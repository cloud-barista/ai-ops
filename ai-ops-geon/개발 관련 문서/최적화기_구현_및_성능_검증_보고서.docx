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211D" w:rsidRDefault="005621B7">
      <w:pPr>
        <w:spacing w:before="240" w:after="80"/>
        <w:rPr>
          <w:lang w:eastAsia="ko-KR"/>
        </w:rPr>
      </w:pPr>
      <w:r>
        <w:rPr>
          <w:b/>
          <w:sz w:val="46"/>
          <w:lang w:eastAsia="ko-KR"/>
        </w:rPr>
        <w:t>최적화기</w:t>
      </w:r>
      <w:r>
        <w:rPr>
          <w:b/>
          <w:sz w:val="46"/>
          <w:lang w:eastAsia="ko-KR"/>
        </w:rPr>
        <w:t xml:space="preserve"> </w:t>
      </w:r>
      <w:r>
        <w:rPr>
          <w:b/>
          <w:sz w:val="46"/>
          <w:lang w:eastAsia="ko-KR"/>
        </w:rPr>
        <w:t>구현</w:t>
      </w:r>
      <w:r>
        <w:rPr>
          <w:b/>
          <w:sz w:val="46"/>
          <w:lang w:eastAsia="ko-KR"/>
        </w:rPr>
        <w:t xml:space="preserve"> </w:t>
      </w:r>
      <w:r>
        <w:rPr>
          <w:b/>
          <w:sz w:val="46"/>
          <w:lang w:eastAsia="ko-KR"/>
        </w:rPr>
        <w:t>및</w:t>
      </w:r>
      <w:r>
        <w:rPr>
          <w:b/>
          <w:sz w:val="46"/>
          <w:lang w:eastAsia="ko-KR"/>
        </w:rPr>
        <w:t xml:space="preserve"> </w:t>
      </w:r>
      <w:r>
        <w:rPr>
          <w:b/>
          <w:sz w:val="46"/>
          <w:lang w:eastAsia="ko-KR"/>
        </w:rPr>
        <w:t>성능</w:t>
      </w:r>
      <w:r>
        <w:rPr>
          <w:b/>
          <w:sz w:val="46"/>
          <w:lang w:eastAsia="ko-KR"/>
        </w:rPr>
        <w:t xml:space="preserve"> </w:t>
      </w:r>
      <w:r>
        <w:rPr>
          <w:b/>
          <w:sz w:val="46"/>
          <w:lang w:eastAsia="ko-KR"/>
        </w:rPr>
        <w:t>검증</w:t>
      </w:r>
      <w:r>
        <w:rPr>
          <w:b/>
          <w:sz w:val="46"/>
          <w:lang w:eastAsia="ko-KR"/>
        </w:rPr>
        <w:t xml:space="preserve"> </w:t>
      </w:r>
      <w:r>
        <w:rPr>
          <w:b/>
          <w:sz w:val="46"/>
          <w:lang w:eastAsia="ko-KR"/>
        </w:rPr>
        <w:t>보고서</w:t>
      </w:r>
    </w:p>
    <w:p w:rsidR="00D4211D" w:rsidRDefault="005621B7">
      <w:pPr>
        <w:spacing w:after="280"/>
        <w:rPr>
          <w:lang w:eastAsia="ko-KR"/>
        </w:rPr>
      </w:pPr>
      <w:r>
        <w:rPr>
          <w:color w:val="5B6573"/>
          <w:sz w:val="27"/>
          <w:lang w:eastAsia="ko-KR"/>
        </w:rPr>
        <w:t>사전</w:t>
      </w:r>
      <w:r>
        <w:rPr>
          <w:color w:val="5B6573"/>
          <w:sz w:val="27"/>
          <w:lang w:eastAsia="ko-KR"/>
        </w:rPr>
        <w:t xml:space="preserve"> </w:t>
      </w:r>
      <w:r>
        <w:rPr>
          <w:color w:val="5B6573"/>
          <w:sz w:val="27"/>
          <w:lang w:eastAsia="ko-KR"/>
        </w:rPr>
        <w:t>위험</w:t>
      </w:r>
      <w:r>
        <w:rPr>
          <w:color w:val="5B6573"/>
          <w:sz w:val="27"/>
          <w:lang w:eastAsia="ko-KR"/>
        </w:rPr>
        <w:t xml:space="preserve"> </w:t>
      </w:r>
      <w:r>
        <w:rPr>
          <w:color w:val="5B6573"/>
          <w:sz w:val="27"/>
          <w:lang w:eastAsia="ko-KR"/>
        </w:rPr>
        <w:t>기반</w:t>
      </w:r>
      <w:r>
        <w:rPr>
          <w:color w:val="5B6573"/>
          <w:sz w:val="27"/>
          <w:lang w:eastAsia="ko-KR"/>
        </w:rPr>
        <w:t xml:space="preserve"> </w:t>
      </w:r>
      <w:r>
        <w:rPr>
          <w:color w:val="5B6573"/>
          <w:sz w:val="27"/>
          <w:lang w:eastAsia="ko-KR"/>
        </w:rPr>
        <w:t>자원</w:t>
      </w:r>
      <w:r>
        <w:rPr>
          <w:color w:val="5B6573"/>
          <w:sz w:val="27"/>
          <w:lang w:eastAsia="ko-KR"/>
        </w:rPr>
        <w:t xml:space="preserve"> </w:t>
      </w:r>
      <w:r>
        <w:rPr>
          <w:color w:val="5B6573"/>
          <w:sz w:val="27"/>
          <w:lang w:eastAsia="ko-KR"/>
        </w:rPr>
        <w:t>선택</w:t>
      </w:r>
      <w:r>
        <w:rPr>
          <w:color w:val="5B6573"/>
          <w:sz w:val="27"/>
          <w:lang w:eastAsia="ko-KR"/>
        </w:rPr>
        <w:t xml:space="preserve"> · </w:t>
      </w:r>
      <w:proofErr w:type="spellStart"/>
      <w:r>
        <w:rPr>
          <w:color w:val="5B6573"/>
          <w:sz w:val="27"/>
          <w:lang w:eastAsia="ko-KR"/>
        </w:rPr>
        <w:t>무장애</w:t>
      </w:r>
      <w:proofErr w:type="spellEnd"/>
      <w:r>
        <w:rPr>
          <w:color w:val="5B6573"/>
          <w:sz w:val="27"/>
          <w:lang w:eastAsia="ko-KR"/>
        </w:rPr>
        <w:t xml:space="preserve"> fast path · RESOURCE_INSUFFICIENT </w:t>
      </w:r>
      <w:r>
        <w:rPr>
          <w:color w:val="5B6573"/>
          <w:sz w:val="27"/>
          <w:lang w:eastAsia="ko-KR"/>
        </w:rPr>
        <w:t>자동</w:t>
      </w:r>
      <w:r>
        <w:rPr>
          <w:color w:val="5B6573"/>
          <w:sz w:val="27"/>
          <w:lang w:eastAsia="ko-KR"/>
        </w:rPr>
        <w:t xml:space="preserve"> </w:t>
      </w:r>
      <w:r>
        <w:rPr>
          <w:color w:val="5B6573"/>
          <w:sz w:val="27"/>
          <w:lang w:eastAsia="ko-KR"/>
        </w:rPr>
        <w:t>대체</w:t>
      </w:r>
    </w:p>
    <w:p w:rsidR="00D4211D" w:rsidRDefault="005621B7">
      <w:pPr>
        <w:spacing w:after="40" w:line="240" w:lineRule="auto"/>
        <w:rPr>
          <w:lang w:eastAsia="ko-KR"/>
        </w:rPr>
      </w:pPr>
      <w:r>
        <w:rPr>
          <w:b/>
          <w:color w:val="0B2545"/>
          <w:sz w:val="21"/>
          <w:lang w:eastAsia="ko-KR"/>
        </w:rPr>
        <w:t>문서</w:t>
      </w:r>
      <w:r>
        <w:rPr>
          <w:b/>
          <w:color w:val="0B2545"/>
          <w:sz w:val="21"/>
          <w:lang w:eastAsia="ko-KR"/>
        </w:rPr>
        <w:t xml:space="preserve"> </w:t>
      </w:r>
      <w:r>
        <w:rPr>
          <w:b/>
          <w:color w:val="0B2545"/>
          <w:sz w:val="21"/>
          <w:lang w:eastAsia="ko-KR"/>
        </w:rPr>
        <w:t>유형</w:t>
      </w:r>
      <w:r>
        <w:rPr>
          <w:b/>
          <w:color w:val="0B2545"/>
          <w:sz w:val="21"/>
          <w:lang w:eastAsia="ko-KR"/>
        </w:rPr>
        <w:t xml:space="preserve">: </w:t>
      </w:r>
      <w:r>
        <w:rPr>
          <w:sz w:val="21"/>
          <w:lang w:eastAsia="ko-KR"/>
        </w:rPr>
        <w:t>구현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결과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및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로컬</w:t>
      </w:r>
      <w:r>
        <w:rPr>
          <w:sz w:val="21"/>
          <w:lang w:eastAsia="ko-KR"/>
        </w:rPr>
        <w:t xml:space="preserve"> E2E </w:t>
      </w:r>
      <w:r>
        <w:rPr>
          <w:sz w:val="21"/>
          <w:lang w:eastAsia="ko-KR"/>
        </w:rPr>
        <w:t>검증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보고서</w:t>
      </w:r>
    </w:p>
    <w:p w:rsidR="00D4211D" w:rsidRDefault="005621B7">
      <w:pPr>
        <w:spacing w:after="40" w:line="240" w:lineRule="auto"/>
        <w:rPr>
          <w:lang w:eastAsia="ko-KR"/>
        </w:rPr>
      </w:pPr>
      <w:r>
        <w:rPr>
          <w:b/>
          <w:color w:val="0B2545"/>
          <w:sz w:val="21"/>
          <w:lang w:eastAsia="ko-KR"/>
        </w:rPr>
        <w:t>담당</w:t>
      </w:r>
      <w:r>
        <w:rPr>
          <w:b/>
          <w:color w:val="0B2545"/>
          <w:sz w:val="21"/>
          <w:lang w:eastAsia="ko-KR"/>
        </w:rPr>
        <w:t xml:space="preserve"> </w:t>
      </w:r>
      <w:r>
        <w:rPr>
          <w:b/>
          <w:color w:val="0B2545"/>
          <w:sz w:val="21"/>
          <w:lang w:eastAsia="ko-KR"/>
        </w:rPr>
        <w:t>범위</w:t>
      </w:r>
      <w:r>
        <w:rPr>
          <w:b/>
          <w:color w:val="0B2545"/>
          <w:sz w:val="21"/>
          <w:lang w:eastAsia="ko-KR"/>
        </w:rPr>
        <w:t xml:space="preserve">: </w:t>
      </w:r>
      <w:r>
        <w:rPr>
          <w:sz w:val="21"/>
          <w:lang w:eastAsia="ko-KR"/>
        </w:rPr>
        <w:t>추론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최적화기</w:t>
      </w:r>
    </w:p>
    <w:p w:rsidR="00D4211D" w:rsidRDefault="005621B7">
      <w:pPr>
        <w:spacing w:after="40" w:line="240" w:lineRule="auto"/>
        <w:rPr>
          <w:lang w:eastAsia="ko-KR"/>
        </w:rPr>
      </w:pPr>
      <w:r>
        <w:rPr>
          <w:b/>
          <w:color w:val="0B2545"/>
          <w:sz w:val="21"/>
          <w:lang w:eastAsia="ko-KR"/>
        </w:rPr>
        <w:t>검증</w:t>
      </w:r>
      <w:r>
        <w:rPr>
          <w:b/>
          <w:color w:val="0B2545"/>
          <w:sz w:val="21"/>
          <w:lang w:eastAsia="ko-KR"/>
        </w:rPr>
        <w:t xml:space="preserve"> </w:t>
      </w:r>
      <w:r>
        <w:rPr>
          <w:b/>
          <w:color w:val="0B2545"/>
          <w:sz w:val="21"/>
          <w:lang w:eastAsia="ko-KR"/>
        </w:rPr>
        <w:t>일자</w:t>
      </w:r>
      <w:r>
        <w:rPr>
          <w:b/>
          <w:color w:val="0B2545"/>
          <w:sz w:val="21"/>
          <w:lang w:eastAsia="ko-KR"/>
        </w:rPr>
        <w:t xml:space="preserve">: </w:t>
      </w:r>
      <w:r>
        <w:rPr>
          <w:sz w:val="21"/>
          <w:lang w:eastAsia="ko-KR"/>
        </w:rPr>
        <w:t>2026-08-05</w:t>
      </w:r>
    </w:p>
    <w:p w:rsidR="00D4211D" w:rsidRDefault="005621B7">
      <w:pPr>
        <w:spacing w:after="40" w:line="240" w:lineRule="auto"/>
        <w:rPr>
          <w:lang w:eastAsia="ko-KR"/>
        </w:rPr>
      </w:pPr>
      <w:r>
        <w:rPr>
          <w:b/>
          <w:color w:val="0B2545"/>
          <w:sz w:val="21"/>
          <w:lang w:eastAsia="ko-KR"/>
        </w:rPr>
        <w:t>검증</w:t>
      </w:r>
      <w:r>
        <w:rPr>
          <w:b/>
          <w:color w:val="0B2545"/>
          <w:sz w:val="21"/>
          <w:lang w:eastAsia="ko-KR"/>
        </w:rPr>
        <w:t xml:space="preserve"> </w:t>
      </w:r>
      <w:r>
        <w:rPr>
          <w:b/>
          <w:color w:val="0B2545"/>
          <w:sz w:val="21"/>
          <w:lang w:eastAsia="ko-KR"/>
        </w:rPr>
        <w:t>환경</w:t>
      </w:r>
      <w:r>
        <w:rPr>
          <w:b/>
          <w:color w:val="0B2545"/>
          <w:sz w:val="21"/>
          <w:lang w:eastAsia="ko-KR"/>
        </w:rPr>
        <w:t xml:space="preserve">: </w:t>
      </w:r>
      <w:r>
        <w:rPr>
          <w:sz w:val="21"/>
          <w:lang w:eastAsia="ko-KR"/>
        </w:rPr>
        <w:t>실제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로컬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AppDeploy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및</w:t>
      </w:r>
      <w:r>
        <w:rPr>
          <w:sz w:val="21"/>
          <w:lang w:eastAsia="ko-KR"/>
        </w:rPr>
        <w:t xml:space="preserve"> service-control-</w:t>
      </w:r>
      <w:proofErr w:type="spellStart"/>
      <w:r>
        <w:rPr>
          <w:sz w:val="21"/>
          <w:lang w:eastAsia="ko-KR"/>
        </w:rPr>
        <w:t>api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프로세스</w:t>
      </w:r>
    </w:p>
    <w:p w:rsidR="00D4211D" w:rsidRDefault="005621B7">
      <w:pPr>
        <w:spacing w:after="40" w:line="240" w:lineRule="auto"/>
        <w:rPr>
          <w:lang w:eastAsia="ko-KR"/>
        </w:rPr>
      </w:pPr>
      <w:r>
        <w:rPr>
          <w:b/>
          <w:color w:val="0B2545"/>
          <w:sz w:val="21"/>
          <w:lang w:eastAsia="ko-KR"/>
        </w:rPr>
        <w:t>비고</w:t>
      </w:r>
      <w:r>
        <w:rPr>
          <w:b/>
          <w:color w:val="0B2545"/>
          <w:sz w:val="21"/>
          <w:lang w:eastAsia="ko-KR"/>
        </w:rPr>
        <w:t xml:space="preserve">: </w:t>
      </w:r>
      <w:r>
        <w:rPr>
          <w:sz w:val="21"/>
          <w:lang w:eastAsia="ko-KR"/>
        </w:rPr>
        <w:t>클라우드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실환경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청구액이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아닌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재현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가능한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로컬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모델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사용</w:t>
      </w:r>
    </w:p>
    <w:p w:rsidR="00D4211D" w:rsidRDefault="005621B7">
      <w:pPr>
        <w:pBdr>
          <w:top w:val="single" w:sz="6" w:space="6" w:color="B8CBE3"/>
          <w:left w:val="single" w:sz="6" w:space="6" w:color="B8CBE3"/>
          <w:bottom w:val="single" w:sz="6" w:space="6" w:color="B8CBE3"/>
          <w:right w:val="single" w:sz="6" w:space="6" w:color="B8CBE3"/>
        </w:pBdr>
        <w:shd w:val="clear" w:color="auto" w:fill="F4F6F9"/>
        <w:spacing w:before="80" w:after="160"/>
        <w:ind w:left="115" w:right="115"/>
        <w:rPr>
          <w:lang w:eastAsia="ko-KR"/>
        </w:rPr>
      </w:pPr>
      <w:r>
        <w:rPr>
          <w:b/>
          <w:color w:val="1F4D78"/>
          <w:sz w:val="21"/>
          <w:lang w:eastAsia="ko-KR"/>
        </w:rPr>
        <w:t>핵심</w:t>
      </w:r>
      <w:r>
        <w:rPr>
          <w:b/>
          <w:color w:val="1F4D78"/>
          <w:sz w:val="21"/>
          <w:lang w:eastAsia="ko-KR"/>
        </w:rPr>
        <w:t xml:space="preserve"> </w:t>
      </w:r>
      <w:r>
        <w:rPr>
          <w:b/>
          <w:color w:val="1F4D78"/>
          <w:sz w:val="21"/>
          <w:lang w:eastAsia="ko-KR"/>
        </w:rPr>
        <w:t>결론</w:t>
      </w:r>
      <w:r>
        <w:rPr>
          <w:b/>
          <w:color w:val="1F4D78"/>
          <w:sz w:val="21"/>
          <w:lang w:eastAsia="ko-KR"/>
        </w:rPr>
        <w:t xml:space="preserve">: </w:t>
      </w:r>
      <w:r>
        <w:rPr>
          <w:sz w:val="21"/>
          <w:lang w:eastAsia="ko-KR"/>
        </w:rPr>
        <w:t>위험도가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높은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자원을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배포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회피하고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정상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성공은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제어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피드백을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생략하며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자원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부족은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대체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자원으로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전환하도록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구현했다</w:t>
      </w:r>
      <w:r>
        <w:rPr>
          <w:sz w:val="21"/>
          <w:lang w:eastAsia="ko-KR"/>
        </w:rPr>
        <w:t xml:space="preserve">. RESOURCE_INSUFFICIENT </w:t>
      </w:r>
      <w:r>
        <w:rPr>
          <w:sz w:val="21"/>
          <w:lang w:eastAsia="ko-KR"/>
        </w:rPr>
        <w:t>전용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장애에서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성공률이</w:t>
      </w:r>
      <w:r>
        <w:rPr>
          <w:sz w:val="21"/>
          <w:lang w:eastAsia="ko-KR"/>
        </w:rPr>
        <w:t xml:space="preserve"> 0%</w:t>
      </w:r>
      <w:r>
        <w:rPr>
          <w:sz w:val="21"/>
          <w:lang w:eastAsia="ko-KR"/>
        </w:rPr>
        <w:t>에서</w:t>
      </w:r>
      <w:r>
        <w:rPr>
          <w:sz w:val="21"/>
          <w:lang w:eastAsia="ko-KR"/>
        </w:rPr>
        <w:t xml:space="preserve"> 100%</w:t>
      </w:r>
      <w:r>
        <w:rPr>
          <w:sz w:val="21"/>
          <w:lang w:eastAsia="ko-KR"/>
        </w:rPr>
        <w:t>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개선되었다</w:t>
      </w:r>
      <w:r>
        <w:rPr>
          <w:sz w:val="21"/>
          <w:lang w:eastAsia="ko-KR"/>
        </w:rPr>
        <w:t>.</w:t>
      </w:r>
    </w:p>
    <w:p w:rsidR="00D4211D" w:rsidRDefault="005621B7">
      <w:pPr>
        <w:pStyle w:val="1"/>
        <w:rPr>
          <w:lang w:eastAsia="ko-KR"/>
        </w:rPr>
      </w:pPr>
      <w:r>
        <w:rPr>
          <w:rFonts w:ascii="Calibri" w:eastAsia="맑은 고딕" w:hAnsi="Calibri"/>
          <w:lang w:eastAsia="ko-KR"/>
        </w:rPr>
        <w:t xml:space="preserve">1. </w:t>
      </w:r>
      <w:r>
        <w:rPr>
          <w:rFonts w:ascii="Calibri" w:eastAsia="맑은 고딕" w:hAnsi="Calibri"/>
          <w:lang w:eastAsia="ko-KR"/>
        </w:rPr>
        <w:t>문서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목적</w:t>
      </w:r>
    </w:p>
    <w:p w:rsidR="00D4211D" w:rsidRDefault="005621B7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최적화기</w:t>
      </w:r>
      <w:r>
        <w:rPr>
          <w:lang w:eastAsia="ko-KR"/>
        </w:rPr>
        <w:t xml:space="preserve"> </w:t>
      </w:r>
      <w:r>
        <w:rPr>
          <w:lang w:eastAsia="ko-KR"/>
        </w:rPr>
        <w:t>담당</w:t>
      </w:r>
      <w:r>
        <w:rPr>
          <w:lang w:eastAsia="ko-KR"/>
        </w:rPr>
        <w:t xml:space="preserve"> </w:t>
      </w:r>
      <w:r>
        <w:rPr>
          <w:lang w:eastAsia="ko-KR"/>
        </w:rPr>
        <w:t>범위에서</w:t>
      </w:r>
      <w:r>
        <w:rPr>
          <w:lang w:eastAsia="ko-KR"/>
        </w:rPr>
        <w:t xml:space="preserve"> </w:t>
      </w:r>
      <w:r>
        <w:rPr>
          <w:lang w:eastAsia="ko-KR"/>
        </w:rPr>
        <w:t>구현한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기능의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,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, </w:t>
      </w:r>
      <w:r>
        <w:rPr>
          <w:lang w:eastAsia="ko-KR"/>
        </w:rPr>
        <w:t>최적화기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전후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해석상의</w:t>
      </w:r>
      <w:r>
        <w:rPr>
          <w:lang w:eastAsia="ko-KR"/>
        </w:rPr>
        <w:t xml:space="preserve"> </w:t>
      </w:r>
      <w:r>
        <w:rPr>
          <w:lang w:eastAsia="ko-KR"/>
        </w:rPr>
        <w:t>제한사항을</w:t>
      </w:r>
      <w:r>
        <w:rPr>
          <w:lang w:eastAsia="ko-KR"/>
        </w:rPr>
        <w:t xml:space="preserve"> </w:t>
      </w:r>
      <w:r>
        <w:rPr>
          <w:lang w:eastAsia="ko-KR"/>
        </w:rPr>
        <w:t>기록한다</w:t>
      </w:r>
      <w:r>
        <w:rPr>
          <w:lang w:eastAsia="ko-KR"/>
        </w:rPr>
        <w:t xml:space="preserve">. </w:t>
      </w:r>
      <w:r>
        <w:rPr>
          <w:lang w:eastAsia="ko-KR"/>
        </w:rPr>
        <w:t>검증은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클라우드에</w:t>
      </w:r>
      <w:r>
        <w:rPr>
          <w:lang w:eastAsia="ko-KR"/>
        </w:rPr>
        <w:t xml:space="preserve"> </w:t>
      </w:r>
      <w:r>
        <w:rPr>
          <w:lang w:eastAsia="ko-KR"/>
        </w:rPr>
        <w:t>배포하지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로컬에서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AppDeploy</w:t>
      </w:r>
      <w:proofErr w:type="spellEnd"/>
      <w:r>
        <w:rPr>
          <w:lang w:eastAsia="ko-KR"/>
        </w:rPr>
        <w:t>와</w:t>
      </w:r>
      <w:r>
        <w:rPr>
          <w:lang w:eastAsia="ko-KR"/>
        </w:rPr>
        <w:t xml:space="preserve"> service-control-</w:t>
      </w:r>
      <w:proofErr w:type="spellStart"/>
      <w:r>
        <w:rPr>
          <w:lang w:eastAsia="ko-KR"/>
        </w:rPr>
        <w:t>api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기동해</w:t>
      </w:r>
      <w:r>
        <w:rPr>
          <w:lang w:eastAsia="ko-KR"/>
        </w:rPr>
        <w:t xml:space="preserve"> </w:t>
      </w:r>
      <w:r>
        <w:rPr>
          <w:lang w:eastAsia="ko-KR"/>
        </w:rPr>
        <w:t>수행했다</w:t>
      </w:r>
      <w:r>
        <w:rPr>
          <w:lang w:eastAsia="ko-KR"/>
        </w:rPr>
        <w:t>.</w:t>
      </w:r>
    </w:p>
    <w:p w:rsidR="00D4211D" w:rsidRDefault="005621B7">
      <w:pPr>
        <w:pStyle w:val="1"/>
      </w:pPr>
      <w:r>
        <w:rPr>
          <w:rFonts w:ascii="Calibri" w:eastAsia="맑은 고딕" w:hAnsi="Calibri"/>
        </w:rPr>
        <w:t xml:space="preserve">2. </w:t>
      </w:r>
      <w:proofErr w:type="spellStart"/>
      <w:r>
        <w:rPr>
          <w:rFonts w:ascii="Calibri" w:eastAsia="맑은 고딕" w:hAnsi="Calibri"/>
        </w:rPr>
        <w:t>구현</w:t>
      </w:r>
      <w:proofErr w:type="spellEnd"/>
      <w:r>
        <w:rPr>
          <w:rFonts w:ascii="Calibri" w:eastAsia="맑은 고딕" w:hAnsi="Calibri"/>
        </w:rPr>
        <w:t xml:space="preserve"> </w:t>
      </w:r>
      <w:proofErr w:type="spellStart"/>
      <w:r>
        <w:rPr>
          <w:rFonts w:ascii="Calibri" w:eastAsia="맑은 고딕" w:hAnsi="Calibri"/>
        </w:rPr>
        <w:t>내용</w:t>
      </w:r>
      <w:proofErr w:type="spellEnd"/>
    </w:p>
    <w:tbl>
      <w:tblPr>
        <w:tblStyle w:val="af9"/>
        <w:tblW w:w="9360" w:type="dxa"/>
        <w:tblInd w:w="120" w:type="dxa"/>
        <w:tblBorders>
          <w:top w:val="single" w:sz="4" w:space="0" w:color="C9D4E3"/>
          <w:left w:val="single" w:sz="4" w:space="0" w:color="C9D4E3"/>
          <w:bottom w:val="single" w:sz="4" w:space="0" w:color="C9D4E3"/>
          <w:right w:val="single" w:sz="4" w:space="0" w:color="C9D4E3"/>
          <w:insideH w:val="single" w:sz="4" w:space="0" w:color="C9D4E3"/>
          <w:insideV w:val="single" w:sz="4" w:space="0" w:color="C9D4E3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760"/>
        <w:gridCol w:w="3900"/>
      </w:tblGrid>
      <w:tr w:rsidR="00D4211D">
        <w:trPr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211D" w:rsidRDefault="005621B7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기능</w:t>
            </w:r>
          </w:p>
        </w:tc>
        <w:tc>
          <w:tcPr>
            <w:tcW w:w="3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211D" w:rsidRDefault="005621B7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구현</w:t>
            </w:r>
            <w:r>
              <w:rPr>
                <w:b/>
                <w:color w:val="0B2545"/>
                <w:sz w:val="18"/>
              </w:rPr>
              <w:t xml:space="preserve"> </w:t>
            </w:r>
            <w:r>
              <w:rPr>
                <w:b/>
                <w:color w:val="0B2545"/>
                <w:sz w:val="18"/>
              </w:rPr>
              <w:t>내용</w:t>
            </w:r>
          </w:p>
        </w:tc>
        <w:tc>
          <w:tcPr>
            <w:tcW w:w="3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211D" w:rsidRDefault="005621B7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관찰</w:t>
            </w:r>
            <w:r>
              <w:rPr>
                <w:b/>
                <w:color w:val="0B2545"/>
                <w:sz w:val="18"/>
              </w:rPr>
              <w:t xml:space="preserve"> </w:t>
            </w:r>
            <w:r>
              <w:rPr>
                <w:b/>
                <w:color w:val="0B2545"/>
                <w:sz w:val="18"/>
              </w:rPr>
              <w:t>가능한</w:t>
            </w:r>
            <w:r>
              <w:rPr>
                <w:b/>
                <w:color w:val="0B2545"/>
                <w:sz w:val="18"/>
              </w:rPr>
              <w:t xml:space="preserve"> </w:t>
            </w:r>
            <w:r>
              <w:rPr>
                <w:b/>
                <w:color w:val="0B2545"/>
                <w:sz w:val="18"/>
              </w:rPr>
              <w:t>변화</w:t>
            </w:r>
          </w:p>
        </w:tc>
      </w:tr>
      <w:tr w:rsidR="00D4211D">
        <w:tc>
          <w:tcPr>
            <w:tcW w:w="1700" w:type="dxa"/>
          </w:tcPr>
          <w:p w:rsidR="00D4211D" w:rsidRDefault="005621B7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</w:p>
        </w:tc>
        <w:tc>
          <w:tcPr>
            <w:tcW w:w="3760" w:type="dxa"/>
          </w:tcPr>
          <w:p w:rsidR="00D4211D" w:rsidRDefault="005621B7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Resource Catalog </w:t>
            </w:r>
            <w:r>
              <w:rPr>
                <w:sz w:val="18"/>
                <w:lang w:eastAsia="ko-KR"/>
              </w:rPr>
              <w:t>후보에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failure_risk_score</w:t>
            </w:r>
            <w:proofErr w:type="spellEnd"/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패널티를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패널티는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고정</w:t>
            </w:r>
            <w:r>
              <w:rPr>
                <w:sz w:val="18"/>
                <w:lang w:eastAsia="ko-KR"/>
              </w:rPr>
              <w:t xml:space="preserve"> 0.15 </w:t>
            </w:r>
            <w:r>
              <w:rPr>
                <w:sz w:val="18"/>
                <w:lang w:eastAsia="ko-KR"/>
              </w:rPr>
              <w:t>가중치의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휴리스틱이다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900" w:type="dxa"/>
          </w:tcPr>
          <w:p w:rsidR="00D4211D" w:rsidRDefault="005621B7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장애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확률이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높은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회피하고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동일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조건이면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상대적으로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안전한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먼저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4211D">
        <w:tc>
          <w:tcPr>
            <w:tcW w:w="1700" w:type="dxa"/>
          </w:tcPr>
          <w:p w:rsidR="00D4211D" w:rsidRDefault="005621B7">
            <w:pPr>
              <w:spacing w:after="0" w:line="252" w:lineRule="auto"/>
            </w:pPr>
            <w:proofErr w:type="spellStart"/>
            <w:r>
              <w:rPr>
                <w:sz w:val="18"/>
              </w:rPr>
              <w:t>무장애</w:t>
            </w:r>
            <w:proofErr w:type="spellEnd"/>
            <w:r>
              <w:rPr>
                <w:sz w:val="18"/>
              </w:rPr>
              <w:t xml:space="preserve"> fast path</w:t>
            </w:r>
          </w:p>
        </w:tc>
        <w:tc>
          <w:tcPr>
            <w:tcW w:w="3760" w:type="dxa"/>
          </w:tcPr>
          <w:p w:rsidR="00D4211D" w:rsidRDefault="005621B7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배포가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첫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시도에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성공하고</w:t>
            </w:r>
            <w:r>
              <w:rPr>
                <w:sz w:val="18"/>
                <w:lang w:eastAsia="ko-KR"/>
              </w:rPr>
              <w:t xml:space="preserve"> fault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없으면</w:t>
            </w:r>
            <w:r>
              <w:rPr>
                <w:sz w:val="18"/>
                <w:lang w:eastAsia="ko-KR"/>
              </w:rPr>
              <w:t xml:space="preserve"> success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·optimization feedback </w:t>
            </w:r>
            <w:r>
              <w:rPr>
                <w:sz w:val="18"/>
                <w:lang w:eastAsia="ko-KR"/>
              </w:rPr>
              <w:t>전송을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생략한다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장애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복구가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있었거나</w:t>
            </w:r>
            <w:r>
              <w:rPr>
                <w:sz w:val="18"/>
                <w:lang w:eastAsia="ko-KR"/>
              </w:rPr>
              <w:t xml:space="preserve"> fast path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비활성화한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경우에는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기존</w:t>
            </w:r>
            <w:r>
              <w:rPr>
                <w:sz w:val="18"/>
                <w:lang w:eastAsia="ko-KR"/>
              </w:rPr>
              <w:t xml:space="preserve"> feedback </w:t>
            </w:r>
            <w:r>
              <w:rPr>
                <w:sz w:val="18"/>
                <w:lang w:eastAsia="ko-KR"/>
              </w:rPr>
              <w:t>경로를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900" w:type="dxa"/>
          </w:tcPr>
          <w:p w:rsidR="00D4211D" w:rsidRDefault="005621B7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트래픽에서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불필요한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제어</w:t>
            </w:r>
            <w:r>
              <w:rPr>
                <w:sz w:val="18"/>
                <w:lang w:eastAsia="ko-KR"/>
              </w:rPr>
              <w:t xml:space="preserve"> API </w:t>
            </w:r>
            <w:r>
              <w:rPr>
                <w:sz w:val="18"/>
                <w:lang w:eastAsia="ko-KR"/>
              </w:rPr>
              <w:t>호출과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줄인다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4211D">
        <w:tc>
          <w:tcPr>
            <w:tcW w:w="17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RESOURCE_INSUFFI</w:t>
            </w:r>
            <w:r>
              <w:rPr>
                <w:sz w:val="18"/>
              </w:rPr>
              <w:lastRenderedPageBreak/>
              <w:t xml:space="preserve">CIENT </w:t>
            </w:r>
            <w:proofErr w:type="spellStart"/>
            <w:r>
              <w:rPr>
                <w:sz w:val="18"/>
              </w:rPr>
              <w:t>자동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대체</w:t>
            </w:r>
            <w:proofErr w:type="spellEnd"/>
          </w:p>
        </w:tc>
        <w:tc>
          <w:tcPr>
            <w:tcW w:w="376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lastRenderedPageBreak/>
              <w:t>최적화기</w:t>
            </w:r>
            <w:r>
              <w:rPr>
                <w:sz w:val="18"/>
              </w:rPr>
              <w:t xml:space="preserve"> repair </w:t>
            </w:r>
            <w:r>
              <w:rPr>
                <w:sz w:val="18"/>
              </w:rPr>
              <w:t>분기에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RESOURCE_INSUFFICIENT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REQUEST_ALTERNATIVE_RESOURCE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반환한다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로컬</w:t>
            </w:r>
            <w:r>
              <w:rPr>
                <w:sz w:val="18"/>
              </w:rPr>
              <w:t xml:space="preserve"> fault hook</w:t>
            </w:r>
            <w:r>
              <w:rPr>
                <w:sz w:val="18"/>
              </w:rPr>
              <w:t>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주입할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  <w:r>
              <w:rPr>
                <w:sz w:val="18"/>
              </w:rPr>
              <w:t>.</w:t>
            </w:r>
          </w:p>
        </w:tc>
        <w:tc>
          <w:tcPr>
            <w:tcW w:w="3900" w:type="dxa"/>
          </w:tcPr>
          <w:p w:rsidR="00D4211D" w:rsidRDefault="005621B7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기존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자원이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부족하면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전환한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lastRenderedPageBreak/>
              <w:t>재배포한다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:rsidR="00D4211D" w:rsidRDefault="00D4211D">
      <w:pPr>
        <w:spacing w:after="0"/>
        <w:rPr>
          <w:lang w:eastAsia="ko-KR"/>
        </w:rPr>
      </w:pPr>
    </w:p>
    <w:p w:rsidR="00D4211D" w:rsidRDefault="005621B7">
      <w:pPr>
        <w:pStyle w:val="1"/>
      </w:pPr>
      <w:r>
        <w:rPr>
          <w:rFonts w:ascii="Calibri" w:eastAsia="맑은 고딕" w:hAnsi="Calibri"/>
        </w:rPr>
        <w:t xml:space="preserve">3. </w:t>
      </w:r>
      <w:proofErr w:type="spellStart"/>
      <w:r>
        <w:rPr>
          <w:rFonts w:ascii="Calibri" w:eastAsia="맑은 고딕" w:hAnsi="Calibri"/>
        </w:rPr>
        <w:t>테스트</w:t>
      </w:r>
      <w:proofErr w:type="spellEnd"/>
      <w:r>
        <w:rPr>
          <w:rFonts w:ascii="Calibri" w:eastAsia="맑은 고딕" w:hAnsi="Calibri"/>
        </w:rPr>
        <w:t xml:space="preserve"> </w:t>
      </w:r>
      <w:proofErr w:type="spellStart"/>
      <w:r>
        <w:rPr>
          <w:rFonts w:ascii="Calibri" w:eastAsia="맑은 고딕" w:hAnsi="Calibri"/>
        </w:rPr>
        <w:t>환경</w:t>
      </w:r>
      <w:proofErr w:type="spellEnd"/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및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방법</w:t>
      </w:r>
    </w:p>
    <w:p w:rsidR="00D4211D" w:rsidRDefault="005621B7">
      <w:pPr>
        <w:pStyle w:val="a0"/>
        <w:ind w:left="720"/>
        <w:rPr>
          <w:lang w:eastAsia="ko-KR"/>
        </w:rPr>
      </w:pPr>
      <w:r>
        <w:rPr>
          <w:lang w:eastAsia="ko-KR"/>
        </w:rPr>
        <w:t>트래픽</w:t>
      </w:r>
      <w:r>
        <w:rPr>
          <w:lang w:eastAsia="ko-KR"/>
        </w:rPr>
        <w:t>: 12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, </w:t>
      </w:r>
      <w:r>
        <w:rPr>
          <w:lang w:eastAsia="ko-KR"/>
        </w:rPr>
        <w:t>동시성</w:t>
      </w:r>
      <w:r>
        <w:rPr>
          <w:lang w:eastAsia="ko-KR"/>
        </w:rPr>
        <w:t xml:space="preserve"> 4, steady 4 RPS. fast path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r>
        <w:rPr>
          <w:lang w:eastAsia="ko-KR"/>
        </w:rPr>
        <w:t>검증은</w:t>
      </w:r>
      <w:r>
        <w:rPr>
          <w:lang w:eastAsia="ko-KR"/>
        </w:rPr>
        <w:t xml:space="preserve"> 8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, </w:t>
      </w:r>
      <w:r>
        <w:rPr>
          <w:lang w:eastAsia="ko-KR"/>
        </w:rPr>
        <w:t>동시성</w:t>
      </w:r>
      <w:r>
        <w:rPr>
          <w:lang w:eastAsia="ko-KR"/>
        </w:rPr>
        <w:t xml:space="preserve"> 4, steady 4 RPS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사용했다</w:t>
      </w:r>
      <w:r>
        <w:rPr>
          <w:lang w:eastAsia="ko-KR"/>
        </w:rPr>
        <w:t>.</w:t>
      </w:r>
    </w:p>
    <w:p w:rsidR="00D4211D" w:rsidRDefault="005621B7">
      <w:pPr>
        <w:pStyle w:val="a0"/>
        <w:ind w:left="720"/>
      </w:pPr>
      <w:proofErr w:type="spellStart"/>
      <w:r>
        <w:t>장애</w:t>
      </w:r>
      <w:proofErr w:type="spellEnd"/>
      <w:r>
        <w:t xml:space="preserve"> </w:t>
      </w:r>
      <w:proofErr w:type="spellStart"/>
      <w:r>
        <w:t>주입</w:t>
      </w:r>
      <w:proofErr w:type="spellEnd"/>
      <w:r>
        <w:t xml:space="preserve">: seed 42 </w:t>
      </w:r>
      <w:r>
        <w:t>기반</w:t>
      </w:r>
      <w:r>
        <w:t xml:space="preserve"> deterministic target-rate fault h</w:t>
      </w:r>
      <w:r>
        <w:t>ook. primary</w:t>
      </w:r>
      <w:r>
        <w:t>와</w:t>
      </w:r>
      <w:r>
        <w:t xml:space="preserve"> alternative</w:t>
      </w:r>
      <w:r>
        <w:t>에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장애율을</w:t>
      </w:r>
      <w:r>
        <w:t xml:space="preserve"> </w:t>
      </w:r>
      <w:r>
        <w:t>적용하거나</w:t>
      </w:r>
      <w:r>
        <w:t xml:space="preserve"> RESOURCE_INSUFFICIENT</w:t>
      </w:r>
      <w:r>
        <w:t>만</w:t>
      </w:r>
      <w:r>
        <w:t xml:space="preserve"> </w:t>
      </w:r>
      <w:r>
        <w:t>지정할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했다</w:t>
      </w:r>
      <w:r>
        <w:t>.</w:t>
      </w:r>
    </w:p>
    <w:p w:rsidR="00D4211D" w:rsidRDefault="005621B7">
      <w:pPr>
        <w:pStyle w:val="a0"/>
        <w:ind w:left="720"/>
      </w:pPr>
      <w:r>
        <w:t>비교군</w:t>
      </w:r>
      <w:r>
        <w:t>: without_optimizer</w:t>
      </w:r>
      <w:r>
        <w:t>는</w:t>
      </w:r>
      <w:r>
        <w:t xml:space="preserve"> AppDeploy</w:t>
      </w:r>
      <w:r>
        <w:t>에</w:t>
      </w:r>
      <w:r>
        <w:t xml:space="preserve"> </w:t>
      </w:r>
      <w:r>
        <w:t>직접</w:t>
      </w:r>
      <w:r>
        <w:t xml:space="preserve"> </w:t>
      </w:r>
      <w:r>
        <w:t>배포하고</w:t>
      </w:r>
      <w:r>
        <w:t>, with_optimizer</w:t>
      </w:r>
      <w:r>
        <w:t>는</w:t>
      </w:r>
      <w:r>
        <w:t xml:space="preserve"> service-control-api </w:t>
      </w:r>
      <w:r>
        <w:t>자동화</w:t>
      </w:r>
      <w:r>
        <w:t xml:space="preserve"> </w:t>
      </w:r>
      <w:r>
        <w:t>흐름으로</w:t>
      </w:r>
      <w:r>
        <w:t xml:space="preserve"> </w:t>
      </w:r>
      <w:r>
        <w:t>초기</w:t>
      </w:r>
      <w:r>
        <w:t xml:space="preserve"> </w:t>
      </w:r>
      <w:r>
        <w:t>자원</w:t>
      </w:r>
      <w:r>
        <w:t xml:space="preserve"> </w:t>
      </w:r>
      <w:r>
        <w:t>선택과</w:t>
      </w:r>
      <w:r>
        <w:t xml:space="preserve"> feedback/repair</w:t>
      </w:r>
      <w:r>
        <w:t>를</w:t>
      </w:r>
      <w:r>
        <w:t xml:space="preserve"> </w:t>
      </w:r>
      <w:r>
        <w:t>수행했다</w:t>
      </w:r>
      <w:r>
        <w:t>.</w:t>
      </w:r>
    </w:p>
    <w:p w:rsidR="00D4211D" w:rsidRDefault="005621B7">
      <w:pPr>
        <w:pStyle w:val="a0"/>
        <w:ind w:left="720"/>
      </w:pPr>
      <w:r>
        <w:t xml:space="preserve">SLO: </w:t>
      </w:r>
      <w:r>
        <w:t>요청</w:t>
      </w:r>
      <w:r>
        <w:t xml:space="preserve"> </w:t>
      </w:r>
      <w:r>
        <w:t>지연</w:t>
      </w:r>
      <w:r>
        <w:t xml:space="preserve"> 500ms, </w:t>
      </w:r>
      <w:r>
        <w:t>복구</w:t>
      </w:r>
      <w:r>
        <w:t xml:space="preserve"> </w:t>
      </w:r>
      <w:r>
        <w:t>시도</w:t>
      </w:r>
      <w:r>
        <w:t xml:space="preserve"> 3</w:t>
      </w:r>
      <w:r>
        <w:t>회</w:t>
      </w:r>
      <w:r>
        <w:t xml:space="preserve"> </w:t>
      </w:r>
      <w:r>
        <w:t>이내</w:t>
      </w:r>
      <w:r>
        <w:t xml:space="preserve">. </w:t>
      </w:r>
      <w:r>
        <w:t>비용은</w:t>
      </w:r>
      <w:r>
        <w:t xml:space="preserve"> primary 2.0, alter</w:t>
      </w:r>
      <w:r>
        <w:t>native 0.8 local currency/hour</w:t>
      </w:r>
      <w:r>
        <w:t>와</w:t>
      </w:r>
      <w:r>
        <w:t xml:space="preserve"> 60</w:t>
      </w:r>
      <w:r>
        <w:t>초</w:t>
      </w:r>
      <w:r>
        <w:t xml:space="preserve"> billing window</w:t>
      </w:r>
      <w:r>
        <w:t>를</w:t>
      </w:r>
      <w:r>
        <w:t xml:space="preserve"> </w:t>
      </w:r>
      <w:r>
        <w:t>사용한</w:t>
      </w:r>
      <w:r>
        <w:t xml:space="preserve"> </w:t>
      </w:r>
      <w:r>
        <w:t>추정치다</w:t>
      </w:r>
      <w:r>
        <w:t>.</w:t>
      </w:r>
    </w:p>
    <w:p w:rsidR="00D4211D" w:rsidRDefault="005621B7">
      <w:pPr>
        <w:pStyle w:val="a0"/>
        <w:ind w:left="720"/>
      </w:pPr>
      <w:r>
        <w:t>측정</w:t>
      </w:r>
      <w:r>
        <w:t xml:space="preserve"> </w:t>
      </w:r>
      <w:r>
        <w:t>항목</w:t>
      </w:r>
      <w:r>
        <w:t xml:space="preserve">: </w:t>
      </w:r>
      <w:r>
        <w:t>성공률</w:t>
      </w:r>
      <w:r>
        <w:t xml:space="preserve">, fault </w:t>
      </w:r>
      <w:r>
        <w:t>수</w:t>
      </w:r>
      <w:r>
        <w:t xml:space="preserve">, </w:t>
      </w:r>
      <w:r>
        <w:t>총</w:t>
      </w:r>
      <w:r>
        <w:t xml:space="preserve"> retry </w:t>
      </w:r>
      <w:r>
        <w:t>수</w:t>
      </w:r>
      <w:r>
        <w:t xml:space="preserve">, </w:t>
      </w:r>
      <w:r>
        <w:t>요청</w:t>
      </w:r>
      <w:r>
        <w:t xml:space="preserve"> </w:t>
      </w:r>
      <w:r>
        <w:t>단위</w:t>
      </w:r>
      <w:r>
        <w:t xml:space="preserve"> retry</w:t>
      </w:r>
      <w:r>
        <w:t>율</w:t>
      </w:r>
      <w:r>
        <w:t xml:space="preserve">, SLO </w:t>
      </w:r>
      <w:r>
        <w:t>위반</w:t>
      </w:r>
      <w:r>
        <w:t xml:space="preserve"> </w:t>
      </w:r>
      <w:r>
        <w:t>수</w:t>
      </w:r>
      <w:r>
        <w:t xml:space="preserve">, p95 latency, </w:t>
      </w:r>
      <w:r>
        <w:t>추정</w:t>
      </w:r>
      <w:r>
        <w:t xml:space="preserve"> </w:t>
      </w:r>
      <w:r>
        <w:t>비용</w:t>
      </w:r>
      <w:r>
        <w:t xml:space="preserve">, </w:t>
      </w:r>
      <w:r>
        <w:t>초기</w:t>
      </w:r>
      <w:r>
        <w:t xml:space="preserve"> alternative </w:t>
      </w:r>
      <w:r>
        <w:t>선택</w:t>
      </w:r>
      <w:r>
        <w:t xml:space="preserve"> </w:t>
      </w:r>
      <w:r>
        <w:t>수</w:t>
      </w:r>
      <w:r>
        <w:t xml:space="preserve">, fast path skip </w:t>
      </w:r>
      <w:r>
        <w:t>수</w:t>
      </w:r>
      <w:r>
        <w:t>.</w:t>
      </w:r>
    </w:p>
    <w:p w:rsidR="00D4211D" w:rsidRDefault="005621B7">
      <w:pPr>
        <w:pStyle w:val="1"/>
      </w:pPr>
      <w:r>
        <w:rPr>
          <w:rFonts w:ascii="Calibri" w:eastAsia="맑은 고딕" w:hAnsi="Calibri"/>
        </w:rPr>
        <w:t xml:space="preserve">4. </w:t>
      </w:r>
      <w:r>
        <w:rPr>
          <w:rFonts w:ascii="Calibri" w:eastAsia="맑은 고딕" w:hAnsi="Calibri"/>
        </w:rPr>
        <w:t>테스트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시나리오</w:t>
      </w:r>
    </w:p>
    <w:tbl>
      <w:tblPr>
        <w:tblStyle w:val="af9"/>
        <w:tblW w:w="9360" w:type="dxa"/>
        <w:tblInd w:w="120" w:type="dxa"/>
        <w:tblBorders>
          <w:top w:val="single" w:sz="4" w:space="0" w:color="C9D4E3"/>
          <w:left w:val="single" w:sz="4" w:space="0" w:color="C9D4E3"/>
          <w:bottom w:val="single" w:sz="4" w:space="0" w:color="C9D4E3"/>
          <w:right w:val="single" w:sz="4" w:space="0" w:color="C9D4E3"/>
          <w:insideH w:val="single" w:sz="4" w:space="0" w:color="C9D4E3"/>
          <w:insideV w:val="single" w:sz="4" w:space="0" w:color="C9D4E3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150"/>
        <w:gridCol w:w="4310"/>
      </w:tblGrid>
      <w:tr w:rsidR="00D4211D"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211D" w:rsidRDefault="005621B7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시나리오</w:t>
            </w:r>
          </w:p>
        </w:tc>
        <w:tc>
          <w:tcPr>
            <w:tcW w:w="3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211D" w:rsidRDefault="005621B7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주요</w:t>
            </w:r>
            <w:r>
              <w:rPr>
                <w:b/>
                <w:color w:val="0B2545"/>
                <w:sz w:val="18"/>
              </w:rPr>
              <w:t xml:space="preserve"> </w:t>
            </w:r>
            <w:r>
              <w:rPr>
                <w:b/>
                <w:color w:val="0B2545"/>
                <w:sz w:val="18"/>
              </w:rPr>
              <w:t>조건</w:t>
            </w:r>
          </w:p>
        </w:tc>
        <w:tc>
          <w:tcPr>
            <w:tcW w:w="43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211D" w:rsidRDefault="005621B7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검증</w:t>
            </w:r>
            <w:r>
              <w:rPr>
                <w:b/>
                <w:color w:val="0B2545"/>
                <w:sz w:val="18"/>
              </w:rPr>
              <w:t xml:space="preserve"> </w:t>
            </w:r>
            <w:r>
              <w:rPr>
                <w:b/>
                <w:color w:val="0B2545"/>
                <w:sz w:val="18"/>
              </w:rPr>
              <w:t>목적</w:t>
            </w:r>
          </w:p>
        </w:tc>
      </w:tr>
      <w:tr w:rsidR="00D4211D">
        <w:tc>
          <w:tcPr>
            <w:tcW w:w="1900" w:type="dxa"/>
          </w:tcPr>
          <w:p w:rsidR="00D4211D" w:rsidRDefault="005621B7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위험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sz w:val="18"/>
                <w:lang w:eastAsia="ko-KR"/>
              </w:rPr>
              <w:t>장애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복구</w:t>
            </w:r>
          </w:p>
        </w:tc>
        <w:tc>
          <w:tcPr>
            <w:tcW w:w="315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 xml:space="preserve">primary fault rate 0.65, </w:t>
            </w:r>
            <w:r>
              <w:rPr>
                <w:sz w:val="18"/>
              </w:rPr>
              <w:t>alternative 0.20</w:t>
            </w:r>
          </w:p>
        </w:tc>
        <w:tc>
          <w:tcPr>
            <w:tcW w:w="4310" w:type="dxa"/>
          </w:tcPr>
          <w:p w:rsidR="00D4211D" w:rsidRDefault="005621B7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초기부터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안전한</w:t>
            </w:r>
            <w:r>
              <w:rPr>
                <w:sz w:val="18"/>
                <w:lang w:eastAsia="ko-KR"/>
              </w:rPr>
              <w:t xml:space="preserve"> alternative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선택하는지와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남은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장애를</w:t>
            </w:r>
            <w:r>
              <w:rPr>
                <w:sz w:val="18"/>
                <w:lang w:eastAsia="ko-KR"/>
              </w:rPr>
              <w:t xml:space="preserve"> repair</w:t>
            </w:r>
            <w:r>
              <w:rPr>
                <w:sz w:val="18"/>
                <w:lang w:eastAsia="ko-KR"/>
              </w:rPr>
              <w:t>하는지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</w:tr>
      <w:tr w:rsidR="00D4211D">
        <w:tc>
          <w:tcPr>
            <w:tcW w:w="19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 xml:space="preserve">RESOURCE_INSUFFICIENT </w:t>
            </w:r>
            <w:proofErr w:type="spellStart"/>
            <w:r>
              <w:rPr>
                <w:sz w:val="18"/>
              </w:rPr>
              <w:t>전용</w:t>
            </w:r>
            <w:proofErr w:type="spellEnd"/>
          </w:p>
        </w:tc>
        <w:tc>
          <w:tcPr>
            <w:tcW w:w="315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 xml:space="preserve">primary </w:t>
            </w:r>
            <w:r>
              <w:rPr>
                <w:sz w:val="18"/>
              </w:rPr>
              <w:t>주입률</w:t>
            </w:r>
            <w:r>
              <w:rPr>
                <w:sz w:val="18"/>
              </w:rPr>
              <w:t xml:space="preserve"> 1.0, alternative 0, fault code RESOURCE_INSUFFICIENT</w:t>
            </w:r>
          </w:p>
        </w:tc>
        <w:tc>
          <w:tcPr>
            <w:tcW w:w="4310" w:type="dxa"/>
          </w:tcPr>
          <w:p w:rsidR="00D4211D" w:rsidRDefault="005621B7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primary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감지해</w:t>
            </w:r>
            <w:r>
              <w:rPr>
                <w:sz w:val="18"/>
                <w:lang w:eastAsia="ko-KR"/>
              </w:rPr>
              <w:t xml:space="preserve"> alternative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전환하는지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</w:tr>
      <w:tr w:rsidR="00D4211D">
        <w:tc>
          <w:tcPr>
            <w:tcW w:w="1900" w:type="dxa"/>
          </w:tcPr>
          <w:p w:rsidR="00D4211D" w:rsidRDefault="005621B7">
            <w:pPr>
              <w:spacing w:after="0" w:line="252" w:lineRule="auto"/>
            </w:pPr>
            <w:proofErr w:type="spellStart"/>
            <w:r>
              <w:rPr>
                <w:sz w:val="18"/>
              </w:rPr>
              <w:t>무장애</w:t>
            </w:r>
            <w:proofErr w:type="spellEnd"/>
            <w:r>
              <w:rPr>
                <w:sz w:val="18"/>
              </w:rPr>
              <w:t xml:space="preserve"> fast path</w:t>
            </w:r>
          </w:p>
        </w:tc>
        <w:tc>
          <w:tcPr>
            <w:tcW w:w="315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 xml:space="preserve">fault rate 0, fast path </w:t>
            </w:r>
            <w:r>
              <w:rPr>
                <w:sz w:val="18"/>
              </w:rPr>
              <w:t xml:space="preserve">enabled/disabled </w:t>
            </w:r>
            <w:r>
              <w:rPr>
                <w:sz w:val="18"/>
              </w:rPr>
              <w:t>비교</w:t>
            </w:r>
          </w:p>
        </w:tc>
        <w:tc>
          <w:tcPr>
            <w:tcW w:w="4310" w:type="dxa"/>
          </w:tcPr>
          <w:p w:rsidR="00D4211D" w:rsidRDefault="005621B7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성공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feedback </w:t>
            </w:r>
            <w:r>
              <w:rPr>
                <w:sz w:val="18"/>
                <w:lang w:eastAsia="ko-KR"/>
              </w:rPr>
              <w:t>생략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비활성화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</w:tr>
    </w:tbl>
    <w:p w:rsidR="00D4211D" w:rsidRDefault="00D4211D">
      <w:pPr>
        <w:spacing w:after="0"/>
        <w:rPr>
          <w:lang w:eastAsia="ko-KR"/>
        </w:rPr>
      </w:pPr>
    </w:p>
    <w:p w:rsidR="00D4211D" w:rsidRDefault="005621B7">
      <w:r>
        <w:t xml:space="preserve">RESOURCE_INSUFFICIENT </w:t>
      </w:r>
      <w:proofErr w:type="spellStart"/>
      <w:r>
        <w:t>전용</w:t>
      </w:r>
      <w:proofErr w:type="spellEnd"/>
      <w:r>
        <w:t xml:space="preserve"> </w:t>
      </w:r>
      <w:proofErr w:type="spellStart"/>
      <w:r>
        <w:t>시나리오는</w:t>
      </w:r>
      <w:proofErr w:type="spellEnd"/>
      <w:r>
        <w:t xml:space="preserve"> </w:t>
      </w:r>
      <w:proofErr w:type="spellStart"/>
      <w:r>
        <w:t>로컬</w:t>
      </w:r>
      <w:proofErr w:type="spellEnd"/>
      <w:r>
        <w:t xml:space="preserve"> </w:t>
      </w:r>
      <w:r>
        <w:t>매처가</w:t>
      </w:r>
      <w:r>
        <w:t xml:space="preserve"> </w:t>
      </w:r>
      <w:r>
        <w:t>동시</w:t>
      </w:r>
      <w:r>
        <w:t xml:space="preserve"> </w:t>
      </w:r>
      <w:r>
        <w:t>사용량</w:t>
      </w:r>
      <w:r>
        <w:t xml:space="preserve"> </w:t>
      </w:r>
      <w:r>
        <w:t>기반</w:t>
      </w:r>
      <w:r>
        <w:t xml:space="preserve"> capacity accounting</w:t>
      </w:r>
      <w:r>
        <w:t>을</w:t>
      </w:r>
      <w:r>
        <w:t xml:space="preserve"> </w:t>
      </w:r>
      <w:r>
        <w:t>수행하지</w:t>
      </w:r>
      <w:r>
        <w:t xml:space="preserve"> </w:t>
      </w:r>
      <w:r>
        <w:t>않는</w:t>
      </w:r>
      <w:r>
        <w:t xml:space="preserve"> </w:t>
      </w:r>
      <w:r>
        <w:t>현재</w:t>
      </w:r>
      <w:r>
        <w:t xml:space="preserve"> </w:t>
      </w:r>
      <w:r>
        <w:t>구조를</w:t>
      </w:r>
      <w:r>
        <w:t xml:space="preserve"> </w:t>
      </w:r>
      <w:r>
        <w:t>고려해</w:t>
      </w:r>
      <w:r>
        <w:t>, fault hook</w:t>
      </w:r>
      <w:r>
        <w:t>으로</w:t>
      </w:r>
      <w:r>
        <w:t xml:space="preserve"> </w:t>
      </w:r>
      <w:r>
        <w:t>동일한</w:t>
      </w:r>
      <w:r>
        <w:t xml:space="preserve"> </w:t>
      </w:r>
      <w:r>
        <w:t>배포</w:t>
      </w:r>
      <w:r>
        <w:t xml:space="preserve"> </w:t>
      </w:r>
      <w:r>
        <w:t>실패를</w:t>
      </w:r>
      <w:r>
        <w:t xml:space="preserve"> deterministic</w:t>
      </w:r>
      <w:r>
        <w:t>하게</w:t>
      </w:r>
      <w:r>
        <w:t xml:space="preserve"> </w:t>
      </w:r>
      <w:r>
        <w:t>재현했다</w:t>
      </w:r>
      <w:r>
        <w:t>.</w:t>
      </w:r>
    </w:p>
    <w:p w:rsidR="00D4211D" w:rsidRDefault="005621B7">
      <w:pPr>
        <w:pStyle w:val="1"/>
        <w:rPr>
          <w:lang w:eastAsia="ko-KR"/>
        </w:rPr>
      </w:pPr>
      <w:r>
        <w:rPr>
          <w:rFonts w:ascii="Calibri" w:eastAsia="맑은 고딕" w:hAnsi="Calibri"/>
          <w:lang w:eastAsia="ko-KR"/>
        </w:rPr>
        <w:lastRenderedPageBreak/>
        <w:t xml:space="preserve">5. </w:t>
      </w:r>
      <w:r>
        <w:rPr>
          <w:rFonts w:ascii="Calibri" w:eastAsia="맑은 고딕" w:hAnsi="Calibri"/>
          <w:lang w:eastAsia="ko-KR"/>
        </w:rPr>
        <w:t>검증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결과</w:t>
      </w:r>
    </w:p>
    <w:p w:rsidR="00D4211D" w:rsidRDefault="005621B7">
      <w:pPr>
        <w:pStyle w:val="21"/>
        <w:rPr>
          <w:lang w:eastAsia="ko-KR"/>
        </w:rPr>
      </w:pPr>
      <w:r>
        <w:rPr>
          <w:rFonts w:ascii="Calibri" w:eastAsia="맑은 고딕" w:hAnsi="Calibri"/>
          <w:lang w:eastAsia="ko-KR"/>
        </w:rPr>
        <w:t xml:space="preserve">5.1 </w:t>
      </w:r>
      <w:r>
        <w:rPr>
          <w:rFonts w:ascii="Calibri" w:eastAsia="맑은 고딕" w:hAnsi="Calibri"/>
          <w:lang w:eastAsia="ko-KR"/>
        </w:rPr>
        <w:t>위험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기반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선택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및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장애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복구</w:t>
      </w:r>
    </w:p>
    <w:p w:rsidR="00D4211D" w:rsidRDefault="005621B7">
      <w:pPr>
        <w:rPr>
          <w:lang w:eastAsia="ko-KR"/>
        </w:rPr>
      </w:pPr>
      <w:r>
        <w:rPr>
          <w:lang w:eastAsia="ko-KR"/>
        </w:rPr>
        <w:t xml:space="preserve">primary </w:t>
      </w:r>
      <w:r>
        <w:rPr>
          <w:lang w:eastAsia="ko-KR"/>
        </w:rPr>
        <w:t>위험도가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조건에서</w:t>
      </w:r>
      <w:r>
        <w:rPr>
          <w:lang w:eastAsia="ko-KR"/>
        </w:rPr>
        <w:t xml:space="preserve"> </w:t>
      </w:r>
      <w:r>
        <w:rPr>
          <w:lang w:eastAsia="ko-KR"/>
        </w:rPr>
        <w:t>최적화기는</w:t>
      </w:r>
      <w:r>
        <w:rPr>
          <w:lang w:eastAsia="ko-KR"/>
        </w:rPr>
        <w:t xml:space="preserve"> 12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alternative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선택했다</w:t>
      </w:r>
      <w:r>
        <w:rPr>
          <w:lang w:eastAsia="ko-KR"/>
        </w:rPr>
        <w:t>. alternative</w:t>
      </w:r>
      <w:r>
        <w:rPr>
          <w:lang w:eastAsia="ko-KR"/>
        </w:rPr>
        <w:t>에도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장애를</w:t>
      </w:r>
      <w:r>
        <w:rPr>
          <w:lang w:eastAsia="ko-KR"/>
        </w:rPr>
        <w:t xml:space="preserve"> </w:t>
      </w:r>
      <w:r>
        <w:rPr>
          <w:lang w:eastAsia="ko-KR"/>
        </w:rPr>
        <w:t>주입했지만</w:t>
      </w:r>
      <w:r>
        <w:rPr>
          <w:lang w:eastAsia="ko-KR"/>
        </w:rPr>
        <w:t>, repair action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복구해</w:t>
      </w:r>
      <w:r>
        <w:rPr>
          <w:lang w:eastAsia="ko-KR"/>
        </w:rPr>
        <w:t xml:space="preserve"> SLO </w:t>
      </w:r>
      <w:r>
        <w:rPr>
          <w:lang w:eastAsia="ko-KR"/>
        </w:rPr>
        <w:t>위반을</w:t>
      </w:r>
      <w:r>
        <w:rPr>
          <w:lang w:eastAsia="ko-KR"/>
        </w:rPr>
        <w:t xml:space="preserve"> </w:t>
      </w:r>
      <w:r>
        <w:rPr>
          <w:lang w:eastAsia="ko-KR"/>
        </w:rPr>
        <w:t>제거했다</w:t>
      </w:r>
      <w:r>
        <w:rPr>
          <w:lang w:eastAsia="ko-KR"/>
        </w:rPr>
        <w:t>.</w:t>
      </w:r>
    </w:p>
    <w:tbl>
      <w:tblPr>
        <w:tblStyle w:val="af9"/>
        <w:tblW w:w="9360" w:type="dxa"/>
        <w:tblInd w:w="120" w:type="dxa"/>
        <w:tblBorders>
          <w:top w:val="single" w:sz="4" w:space="0" w:color="C9D4E3"/>
          <w:left w:val="single" w:sz="4" w:space="0" w:color="C9D4E3"/>
          <w:bottom w:val="single" w:sz="4" w:space="0" w:color="C9D4E3"/>
          <w:right w:val="single" w:sz="4" w:space="0" w:color="C9D4E3"/>
          <w:insideH w:val="single" w:sz="4" w:space="0" w:color="C9D4E3"/>
          <w:insideV w:val="single" w:sz="4" w:space="0" w:color="C9D4E3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D4211D">
        <w:trPr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211D" w:rsidRDefault="005621B7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지표</w:t>
            </w:r>
            <w:proofErr w:type="spellEnd"/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211D" w:rsidRDefault="005621B7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최적화기</w:t>
            </w:r>
            <w:r>
              <w:rPr>
                <w:b/>
                <w:color w:val="0B2545"/>
                <w:sz w:val="18"/>
              </w:rPr>
              <w:t xml:space="preserve"> </w:t>
            </w:r>
            <w:r>
              <w:rPr>
                <w:b/>
                <w:color w:val="0B2545"/>
                <w:sz w:val="18"/>
              </w:rPr>
              <w:t>미사용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211D" w:rsidRDefault="005621B7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최적화기</w:t>
            </w:r>
            <w:r>
              <w:rPr>
                <w:b/>
                <w:color w:val="0B2545"/>
                <w:sz w:val="18"/>
              </w:rPr>
              <w:t xml:space="preserve"> </w:t>
            </w:r>
            <w:r>
              <w:rPr>
                <w:b/>
                <w:color w:val="0B2545"/>
                <w:sz w:val="18"/>
              </w:rPr>
              <w:t>사용</w:t>
            </w:r>
          </w:p>
        </w:tc>
        <w:tc>
          <w:tcPr>
            <w:tcW w:w="2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211D" w:rsidRDefault="005621B7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변화</w:t>
            </w:r>
          </w:p>
        </w:tc>
      </w:tr>
      <w:tr w:rsidR="00D4211D"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성공률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12/12 (100%)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12/12 (100%)</w:t>
            </w:r>
          </w:p>
        </w:tc>
        <w:tc>
          <w:tcPr>
            <w:tcW w:w="276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유지</w:t>
            </w:r>
          </w:p>
        </w:tc>
      </w:tr>
      <w:tr w:rsidR="00D4211D"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 xml:space="preserve">fault </w:t>
            </w:r>
            <w:r>
              <w:rPr>
                <w:sz w:val="18"/>
              </w:rPr>
              <w:t>수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76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 xml:space="preserve">80.00% </w:t>
            </w:r>
            <w:r>
              <w:rPr>
                <w:sz w:val="18"/>
              </w:rPr>
              <w:t>감소</w:t>
            </w:r>
          </w:p>
        </w:tc>
      </w:tr>
      <w:tr w:rsidR="00D4211D"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총</w:t>
            </w:r>
            <w:r>
              <w:rPr>
                <w:sz w:val="18"/>
              </w:rPr>
              <w:t xml:space="preserve"> retry </w:t>
            </w:r>
            <w:r>
              <w:rPr>
                <w:sz w:val="18"/>
              </w:rPr>
              <w:t>수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76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 xml:space="preserve">80.00% </w:t>
            </w:r>
            <w:r>
              <w:rPr>
                <w:sz w:val="18"/>
              </w:rPr>
              <w:t>감소</w:t>
            </w:r>
          </w:p>
        </w:tc>
      </w:tr>
      <w:tr w:rsidR="00D4211D">
        <w:tc>
          <w:tcPr>
            <w:tcW w:w="2200" w:type="dxa"/>
          </w:tcPr>
          <w:p w:rsidR="00D4211D" w:rsidRDefault="005621B7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단위</w:t>
            </w:r>
            <w:r>
              <w:rPr>
                <w:sz w:val="18"/>
                <w:lang w:eastAsia="ko-KR"/>
              </w:rPr>
              <w:t xml:space="preserve"> retry</w:t>
            </w:r>
            <w:r>
              <w:rPr>
                <w:sz w:val="18"/>
                <w:lang w:eastAsia="ko-KR"/>
              </w:rPr>
              <w:t>율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50.00%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16.67%</w:t>
            </w:r>
          </w:p>
        </w:tc>
        <w:tc>
          <w:tcPr>
            <w:tcW w:w="276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 xml:space="preserve">33.33%p </w:t>
            </w:r>
            <w:r>
              <w:rPr>
                <w:sz w:val="18"/>
              </w:rPr>
              <w:t>감소</w:t>
            </w:r>
          </w:p>
        </w:tc>
      </w:tr>
      <w:tr w:rsidR="00D4211D"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Recovery SLO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위반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0</w:t>
            </w:r>
          </w:p>
        </w:tc>
        <w:tc>
          <w:tcPr>
            <w:tcW w:w="276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 xml:space="preserve">100.00% </w:t>
            </w:r>
            <w:r>
              <w:rPr>
                <w:sz w:val="18"/>
              </w:rPr>
              <w:t>감소</w:t>
            </w:r>
          </w:p>
        </w:tc>
      </w:tr>
      <w:tr w:rsidR="00D4211D"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p95 latency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202.961ms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179.327ms</w:t>
            </w:r>
          </w:p>
        </w:tc>
        <w:tc>
          <w:tcPr>
            <w:tcW w:w="276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 xml:space="preserve">23.634ms </w:t>
            </w:r>
            <w:r>
              <w:rPr>
                <w:sz w:val="18"/>
              </w:rPr>
              <w:t>감소</w:t>
            </w:r>
          </w:p>
        </w:tc>
      </w:tr>
      <w:tr w:rsidR="00D4211D"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추정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비용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0.90 LOCAL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0.21 LOCAL</w:t>
            </w:r>
          </w:p>
        </w:tc>
        <w:tc>
          <w:tcPr>
            <w:tcW w:w="276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 xml:space="preserve">76.67% </w:t>
            </w:r>
            <w:r>
              <w:rPr>
                <w:sz w:val="18"/>
              </w:rPr>
              <w:t>감소</w:t>
            </w:r>
          </w:p>
        </w:tc>
      </w:tr>
    </w:tbl>
    <w:p w:rsidR="00D4211D" w:rsidRDefault="00D4211D">
      <w:pPr>
        <w:spacing w:after="0"/>
      </w:pPr>
    </w:p>
    <w:p w:rsidR="00D4211D" w:rsidRDefault="005621B7">
      <w:pPr>
        <w:pStyle w:val="21"/>
      </w:pPr>
      <w:r>
        <w:rPr>
          <w:rFonts w:ascii="Calibri" w:eastAsia="맑은 고딕" w:hAnsi="Calibri"/>
        </w:rPr>
        <w:t xml:space="preserve">5.2 RESOURCE_INSUFFICIENT </w:t>
      </w:r>
      <w:r>
        <w:rPr>
          <w:rFonts w:ascii="Calibri" w:eastAsia="맑은 고딕" w:hAnsi="Calibri"/>
        </w:rPr>
        <w:t>자동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대체</w:t>
      </w:r>
    </w:p>
    <w:p w:rsidR="00D4211D" w:rsidRDefault="005621B7">
      <w:pPr>
        <w:rPr>
          <w:lang w:eastAsia="ko-KR"/>
        </w:rPr>
      </w:pP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후보는</w:t>
      </w:r>
      <w:r>
        <w:rPr>
          <w:lang w:eastAsia="ko-KR"/>
        </w:rPr>
        <w:t xml:space="preserve"> primary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고정하고</w:t>
      </w:r>
      <w:r>
        <w:rPr>
          <w:lang w:eastAsia="ko-KR"/>
        </w:rPr>
        <w:t xml:space="preserve"> primary </w:t>
      </w:r>
      <w:r>
        <w:rPr>
          <w:lang w:eastAsia="ko-KR"/>
        </w:rPr>
        <w:t>배포마다</w:t>
      </w:r>
      <w:r>
        <w:rPr>
          <w:lang w:eastAsia="ko-KR"/>
        </w:rPr>
        <w:t xml:space="preserve"> RESOURCE_INSUFFICIENT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주입했다</w:t>
      </w:r>
      <w:r>
        <w:rPr>
          <w:lang w:eastAsia="ko-KR"/>
        </w:rPr>
        <w:t xml:space="preserve">. </w:t>
      </w:r>
      <w:r>
        <w:rPr>
          <w:lang w:eastAsia="ko-KR"/>
        </w:rPr>
        <w:t>최적화기</w:t>
      </w:r>
      <w:r>
        <w:rPr>
          <w:lang w:eastAsia="ko-KR"/>
        </w:rPr>
        <w:t xml:space="preserve"> </w:t>
      </w:r>
      <w:r>
        <w:rPr>
          <w:lang w:eastAsia="ko-KR"/>
        </w:rPr>
        <w:t>미사용군은</w:t>
      </w:r>
      <w:r>
        <w:rPr>
          <w:lang w:eastAsia="ko-KR"/>
        </w:rPr>
        <w:t xml:space="preserve"> 8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재시도</w:t>
      </w:r>
      <w:r>
        <w:rPr>
          <w:lang w:eastAsia="ko-KR"/>
        </w:rPr>
        <w:t xml:space="preserve"> </w:t>
      </w:r>
      <w:r>
        <w:rPr>
          <w:lang w:eastAsia="ko-KR"/>
        </w:rPr>
        <w:t>제한까지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primary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실패했지만</w:t>
      </w:r>
      <w:r>
        <w:rPr>
          <w:lang w:eastAsia="ko-KR"/>
        </w:rPr>
        <w:t xml:space="preserve">, </w:t>
      </w:r>
      <w:r>
        <w:rPr>
          <w:lang w:eastAsia="ko-KR"/>
        </w:rPr>
        <w:t>최적화기</w:t>
      </w:r>
      <w:r>
        <w:rPr>
          <w:lang w:eastAsia="ko-KR"/>
        </w:rPr>
        <w:t xml:space="preserve"> </w:t>
      </w:r>
      <w:r>
        <w:rPr>
          <w:lang w:eastAsia="ko-KR"/>
        </w:rPr>
        <w:t>사용군은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alternative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전환해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성공했다</w:t>
      </w:r>
      <w:r>
        <w:rPr>
          <w:lang w:eastAsia="ko-KR"/>
        </w:rPr>
        <w:t>.</w:t>
      </w:r>
    </w:p>
    <w:tbl>
      <w:tblPr>
        <w:tblStyle w:val="af9"/>
        <w:tblW w:w="9360" w:type="dxa"/>
        <w:tblInd w:w="120" w:type="dxa"/>
        <w:tblBorders>
          <w:top w:val="single" w:sz="4" w:space="0" w:color="C9D4E3"/>
          <w:left w:val="single" w:sz="4" w:space="0" w:color="C9D4E3"/>
          <w:bottom w:val="single" w:sz="4" w:space="0" w:color="C9D4E3"/>
          <w:right w:val="single" w:sz="4" w:space="0" w:color="C9D4E3"/>
          <w:insideH w:val="single" w:sz="4" w:space="0" w:color="C9D4E3"/>
          <w:insideV w:val="single" w:sz="4" w:space="0" w:color="C9D4E3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D4211D">
        <w:trPr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211D" w:rsidRDefault="005621B7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지표</w:t>
            </w:r>
            <w:proofErr w:type="spellEnd"/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211D" w:rsidRDefault="005621B7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최적화기</w:t>
            </w:r>
            <w:r>
              <w:rPr>
                <w:b/>
                <w:color w:val="0B2545"/>
                <w:sz w:val="18"/>
              </w:rPr>
              <w:t xml:space="preserve"> </w:t>
            </w:r>
            <w:r>
              <w:rPr>
                <w:b/>
                <w:color w:val="0B2545"/>
                <w:sz w:val="18"/>
              </w:rPr>
              <w:t>미사용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211D" w:rsidRDefault="005621B7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최적화기</w:t>
            </w:r>
            <w:r>
              <w:rPr>
                <w:b/>
                <w:color w:val="0B2545"/>
                <w:sz w:val="18"/>
              </w:rPr>
              <w:t xml:space="preserve"> </w:t>
            </w:r>
            <w:r>
              <w:rPr>
                <w:b/>
                <w:color w:val="0B2545"/>
                <w:sz w:val="18"/>
              </w:rPr>
              <w:t>사용</w:t>
            </w:r>
          </w:p>
        </w:tc>
        <w:tc>
          <w:tcPr>
            <w:tcW w:w="2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211D" w:rsidRDefault="005621B7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변화</w:t>
            </w:r>
          </w:p>
        </w:tc>
      </w:tr>
      <w:tr w:rsidR="00D4211D"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성공률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0/12 (0%)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12/12 (100%)</w:t>
            </w:r>
          </w:p>
        </w:tc>
        <w:tc>
          <w:tcPr>
            <w:tcW w:w="276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 xml:space="preserve">100%p </w:t>
            </w:r>
            <w:r>
              <w:rPr>
                <w:sz w:val="18"/>
              </w:rPr>
              <w:t>개선</w:t>
            </w:r>
          </w:p>
        </w:tc>
      </w:tr>
      <w:tr w:rsidR="00D4211D"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 xml:space="preserve">fault </w:t>
            </w:r>
            <w:r>
              <w:rPr>
                <w:sz w:val="18"/>
              </w:rPr>
              <w:t>수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96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76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 xml:space="preserve">87.50% </w:t>
            </w:r>
            <w:r>
              <w:rPr>
                <w:sz w:val="18"/>
              </w:rPr>
              <w:t>감소</w:t>
            </w:r>
          </w:p>
        </w:tc>
      </w:tr>
      <w:tr w:rsidR="00D4211D"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총</w:t>
            </w:r>
            <w:r>
              <w:rPr>
                <w:sz w:val="18"/>
              </w:rPr>
              <w:t xml:space="preserve"> retry </w:t>
            </w:r>
            <w:r>
              <w:rPr>
                <w:sz w:val="18"/>
              </w:rPr>
              <w:t>수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84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76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 xml:space="preserve">85.71% </w:t>
            </w:r>
            <w:r>
              <w:rPr>
                <w:sz w:val="18"/>
              </w:rPr>
              <w:t>감소</w:t>
            </w:r>
          </w:p>
        </w:tc>
      </w:tr>
      <w:tr w:rsidR="00D4211D"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 xml:space="preserve">SLO </w:t>
            </w:r>
            <w:r>
              <w:rPr>
                <w:sz w:val="18"/>
              </w:rPr>
              <w:t>위반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0</w:t>
            </w:r>
          </w:p>
        </w:tc>
        <w:tc>
          <w:tcPr>
            <w:tcW w:w="276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 xml:space="preserve">100.00% </w:t>
            </w:r>
            <w:r>
              <w:rPr>
                <w:sz w:val="18"/>
              </w:rPr>
              <w:t>감소</w:t>
            </w:r>
          </w:p>
        </w:tc>
      </w:tr>
      <w:tr w:rsidR="00D4211D"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p95 latency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2961.199ms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232.438ms</w:t>
            </w:r>
          </w:p>
        </w:tc>
        <w:tc>
          <w:tcPr>
            <w:tcW w:w="276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 xml:space="preserve">2728.761ms </w:t>
            </w:r>
            <w:r>
              <w:rPr>
                <w:sz w:val="18"/>
              </w:rPr>
              <w:t>감소</w:t>
            </w:r>
          </w:p>
        </w:tc>
      </w:tr>
      <w:tr w:rsidR="00D4211D"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추정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비용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3.20 LOCAL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0.56 LOCAL</w:t>
            </w:r>
          </w:p>
        </w:tc>
        <w:tc>
          <w:tcPr>
            <w:tcW w:w="276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 xml:space="preserve">82.50% </w:t>
            </w:r>
            <w:r>
              <w:rPr>
                <w:sz w:val="18"/>
              </w:rPr>
              <w:t>감소</w:t>
            </w:r>
          </w:p>
        </w:tc>
      </w:tr>
      <w:tr w:rsidR="00D4211D"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대체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건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12</w:t>
            </w:r>
            <w:r>
              <w:rPr>
                <w:sz w:val="18"/>
              </w:rPr>
              <w:t>건</w:t>
            </w:r>
          </w:p>
        </w:tc>
        <w:tc>
          <w:tcPr>
            <w:tcW w:w="276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REQUEST_ALTERNATIVE_RESOURCE 12</w:t>
            </w:r>
            <w:r>
              <w:rPr>
                <w:sz w:val="18"/>
              </w:rPr>
              <w:t>회</w:t>
            </w:r>
          </w:p>
        </w:tc>
      </w:tr>
    </w:tbl>
    <w:p w:rsidR="00D4211D" w:rsidRDefault="00D4211D">
      <w:pPr>
        <w:spacing w:after="0"/>
      </w:pPr>
    </w:p>
    <w:p w:rsidR="00D4211D" w:rsidRDefault="005621B7">
      <w:pPr>
        <w:pBdr>
          <w:top w:val="single" w:sz="6" w:space="6" w:color="B8CBE3"/>
          <w:left w:val="single" w:sz="6" w:space="6" w:color="B8CBE3"/>
          <w:bottom w:val="single" w:sz="6" w:space="6" w:color="B8CBE3"/>
          <w:right w:val="single" w:sz="6" w:space="6" w:color="B8CBE3"/>
        </w:pBdr>
        <w:shd w:val="clear" w:color="auto" w:fill="F4F6F9"/>
        <w:spacing w:before="80" w:after="160"/>
        <w:ind w:left="115" w:right="115"/>
        <w:rPr>
          <w:lang w:eastAsia="ko-KR"/>
        </w:rPr>
      </w:pPr>
      <w:r>
        <w:rPr>
          <w:b/>
          <w:color w:val="1F4D78"/>
          <w:sz w:val="21"/>
          <w:lang w:eastAsia="ko-KR"/>
        </w:rPr>
        <w:t>지표</w:t>
      </w:r>
      <w:r>
        <w:rPr>
          <w:b/>
          <w:color w:val="1F4D78"/>
          <w:sz w:val="21"/>
          <w:lang w:eastAsia="ko-KR"/>
        </w:rPr>
        <w:t xml:space="preserve"> </w:t>
      </w:r>
      <w:r>
        <w:rPr>
          <w:b/>
          <w:color w:val="1F4D78"/>
          <w:sz w:val="21"/>
          <w:lang w:eastAsia="ko-KR"/>
        </w:rPr>
        <w:t>해석</w:t>
      </w:r>
      <w:r>
        <w:rPr>
          <w:b/>
          <w:color w:val="1F4D78"/>
          <w:sz w:val="21"/>
          <w:lang w:eastAsia="ko-KR"/>
        </w:rPr>
        <w:t xml:space="preserve">: </w:t>
      </w:r>
      <w:r>
        <w:rPr>
          <w:sz w:val="21"/>
          <w:lang w:eastAsia="ko-KR"/>
        </w:rPr>
        <w:t>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시나리오의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요청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단위</w:t>
      </w:r>
      <w:r>
        <w:rPr>
          <w:sz w:val="21"/>
          <w:lang w:eastAsia="ko-KR"/>
        </w:rPr>
        <w:t xml:space="preserve"> retry</w:t>
      </w:r>
      <w:r>
        <w:rPr>
          <w:sz w:val="21"/>
          <w:lang w:eastAsia="ko-KR"/>
        </w:rPr>
        <w:t>율은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모두</w:t>
      </w:r>
      <w:r>
        <w:rPr>
          <w:sz w:val="21"/>
          <w:lang w:eastAsia="ko-KR"/>
        </w:rPr>
        <w:t xml:space="preserve"> 100%</w:t>
      </w:r>
      <w:r>
        <w:rPr>
          <w:sz w:val="21"/>
          <w:lang w:eastAsia="ko-KR"/>
        </w:rPr>
        <w:t>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최적화기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사용군도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모든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요청이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첫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시도에서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실패했기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때문이다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개선은</w:t>
      </w:r>
      <w:r>
        <w:rPr>
          <w:sz w:val="21"/>
          <w:lang w:eastAsia="ko-KR"/>
        </w:rPr>
        <w:t xml:space="preserve"> retry</w:t>
      </w:r>
      <w:r>
        <w:rPr>
          <w:sz w:val="21"/>
          <w:lang w:eastAsia="ko-KR"/>
        </w:rPr>
        <w:t>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없앤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것이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아니라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실패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재시도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횟수를</w:t>
      </w:r>
      <w:r>
        <w:rPr>
          <w:sz w:val="21"/>
          <w:lang w:eastAsia="ko-KR"/>
        </w:rPr>
        <w:t xml:space="preserve"> 7</w:t>
      </w:r>
      <w:r>
        <w:rPr>
          <w:sz w:val="21"/>
          <w:lang w:eastAsia="ko-KR"/>
        </w:rPr>
        <w:t>회에서</w:t>
      </w:r>
      <w:r>
        <w:rPr>
          <w:sz w:val="21"/>
          <w:lang w:eastAsia="ko-KR"/>
        </w:rPr>
        <w:t xml:space="preserve"> 1</w:t>
      </w:r>
      <w:r>
        <w:rPr>
          <w:sz w:val="21"/>
          <w:lang w:eastAsia="ko-KR"/>
        </w:rPr>
        <w:t>회로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줄이고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대체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자원에서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성공시킨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있다</w:t>
      </w:r>
      <w:r>
        <w:rPr>
          <w:sz w:val="21"/>
          <w:lang w:eastAsia="ko-KR"/>
        </w:rPr>
        <w:t>.</w:t>
      </w:r>
    </w:p>
    <w:p w:rsidR="00D4211D" w:rsidRDefault="005621B7">
      <w:pPr>
        <w:pStyle w:val="1"/>
      </w:pPr>
      <w:r>
        <w:rPr>
          <w:rFonts w:ascii="Calibri" w:eastAsia="맑은 고딕" w:hAnsi="Calibri"/>
        </w:rPr>
        <w:lastRenderedPageBreak/>
        <w:t xml:space="preserve">5.3 </w:t>
      </w:r>
      <w:proofErr w:type="spellStart"/>
      <w:r>
        <w:rPr>
          <w:rFonts w:ascii="Calibri" w:eastAsia="맑은 고딕" w:hAnsi="Calibri"/>
        </w:rPr>
        <w:t>무장애</w:t>
      </w:r>
      <w:proofErr w:type="spellEnd"/>
      <w:r>
        <w:rPr>
          <w:rFonts w:ascii="Calibri" w:eastAsia="맑은 고딕" w:hAnsi="Calibri"/>
        </w:rPr>
        <w:t xml:space="preserve"> fast path</w:t>
      </w:r>
    </w:p>
    <w:tbl>
      <w:tblPr>
        <w:tblStyle w:val="af9"/>
        <w:tblW w:w="9360" w:type="dxa"/>
        <w:tblInd w:w="120" w:type="dxa"/>
        <w:tblBorders>
          <w:top w:val="single" w:sz="4" w:space="0" w:color="C9D4E3"/>
          <w:left w:val="single" w:sz="4" w:space="0" w:color="C9D4E3"/>
          <w:bottom w:val="single" w:sz="4" w:space="0" w:color="C9D4E3"/>
          <w:right w:val="single" w:sz="4" w:space="0" w:color="C9D4E3"/>
          <w:insideH w:val="single" w:sz="4" w:space="0" w:color="C9D4E3"/>
          <w:insideV w:val="single" w:sz="4" w:space="0" w:color="C9D4E3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D4211D">
        <w:trPr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211D" w:rsidRDefault="005621B7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구분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211D" w:rsidRDefault="005621B7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Success feedback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211D" w:rsidRDefault="005621B7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Fast path skip</w:t>
            </w:r>
          </w:p>
        </w:tc>
        <w:tc>
          <w:tcPr>
            <w:tcW w:w="2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211D" w:rsidRDefault="005621B7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SLO/</w:t>
            </w:r>
            <w:r>
              <w:rPr>
                <w:b/>
                <w:color w:val="0B2545"/>
                <w:sz w:val="18"/>
              </w:rPr>
              <w:t>비용</w:t>
            </w:r>
          </w:p>
        </w:tc>
      </w:tr>
      <w:tr w:rsidR="00D4211D"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 xml:space="preserve">Fast path </w:t>
            </w:r>
            <w:r>
              <w:rPr>
                <w:sz w:val="18"/>
              </w:rPr>
              <w:t>활성화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회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회</w:t>
            </w:r>
          </w:p>
        </w:tc>
        <w:tc>
          <w:tcPr>
            <w:tcW w:w="276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 xml:space="preserve">SLO </w:t>
            </w:r>
            <w:r>
              <w:rPr>
                <w:sz w:val="18"/>
              </w:rPr>
              <w:t>위반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/ 0.27 LOCAL</w:t>
            </w:r>
          </w:p>
        </w:tc>
      </w:tr>
      <w:tr w:rsidR="00D4211D"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 xml:space="preserve">Fast path </w:t>
            </w:r>
            <w:r>
              <w:rPr>
                <w:sz w:val="18"/>
              </w:rPr>
              <w:t>비활성화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회</w:t>
            </w:r>
          </w:p>
        </w:tc>
        <w:tc>
          <w:tcPr>
            <w:tcW w:w="220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회</w:t>
            </w:r>
          </w:p>
        </w:tc>
        <w:tc>
          <w:tcPr>
            <w:tcW w:w="2760" w:type="dxa"/>
          </w:tcPr>
          <w:p w:rsidR="00D4211D" w:rsidRDefault="005621B7">
            <w:pPr>
              <w:spacing w:after="0" w:line="252" w:lineRule="auto"/>
            </w:pPr>
            <w:r>
              <w:rPr>
                <w:sz w:val="18"/>
              </w:rPr>
              <w:t xml:space="preserve">SLO </w:t>
            </w:r>
            <w:r>
              <w:rPr>
                <w:sz w:val="18"/>
              </w:rPr>
              <w:t>위반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/ 0.27 LOCAL</w:t>
            </w:r>
          </w:p>
        </w:tc>
      </w:tr>
    </w:tbl>
    <w:p w:rsidR="00D4211D" w:rsidRDefault="00D4211D">
      <w:pPr>
        <w:spacing w:after="0"/>
      </w:pPr>
    </w:p>
    <w:p w:rsidR="00D4211D" w:rsidRDefault="005621B7">
      <w:pPr>
        <w:rPr>
          <w:lang w:eastAsia="ko-KR"/>
        </w:rPr>
      </w:pPr>
      <w:proofErr w:type="spellStart"/>
      <w:r>
        <w:rPr>
          <w:lang w:eastAsia="ko-KR"/>
        </w:rPr>
        <w:t>무장애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조건에서는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모드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8/8 </w:t>
      </w:r>
      <w:r>
        <w:rPr>
          <w:lang w:eastAsia="ko-KR"/>
        </w:rPr>
        <w:t>성공했으며</w:t>
      </w:r>
      <w:r>
        <w:rPr>
          <w:lang w:eastAsia="ko-KR"/>
        </w:rPr>
        <w:t xml:space="preserve"> </w:t>
      </w:r>
      <w:r>
        <w:rPr>
          <w:lang w:eastAsia="ko-KR"/>
        </w:rPr>
        <w:t>비용과</w:t>
      </w:r>
      <w:r>
        <w:rPr>
          <w:lang w:eastAsia="ko-KR"/>
        </w:rPr>
        <w:t xml:space="preserve"> SLO </w:t>
      </w:r>
      <w:r>
        <w:rPr>
          <w:lang w:eastAsia="ko-KR"/>
        </w:rPr>
        <w:t>결과도</w:t>
      </w:r>
      <w:r>
        <w:rPr>
          <w:lang w:eastAsia="ko-KR"/>
        </w:rPr>
        <w:t xml:space="preserve"> </w:t>
      </w:r>
      <w:r>
        <w:rPr>
          <w:lang w:eastAsia="ko-KR"/>
        </w:rPr>
        <w:t>동일했다</w:t>
      </w:r>
      <w:r>
        <w:rPr>
          <w:lang w:eastAsia="ko-KR"/>
        </w:rPr>
        <w:t xml:space="preserve">.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feedback</w:t>
      </w:r>
      <w:r>
        <w:rPr>
          <w:lang w:eastAsia="ko-KR"/>
        </w:rPr>
        <w:t>을</w:t>
      </w:r>
      <w:r>
        <w:rPr>
          <w:lang w:eastAsia="ko-KR"/>
        </w:rPr>
        <w:t xml:space="preserve"> 8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생략할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점이다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API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비용과</w:t>
      </w:r>
      <w:r>
        <w:rPr>
          <w:lang w:eastAsia="ko-KR"/>
        </w:rPr>
        <w:t xml:space="preserve"> latency </w:t>
      </w:r>
      <w:r>
        <w:rPr>
          <w:lang w:eastAsia="ko-KR"/>
        </w:rPr>
        <w:t>절감</w:t>
      </w:r>
      <w:r>
        <w:rPr>
          <w:lang w:eastAsia="ko-KR"/>
        </w:rPr>
        <w:t xml:space="preserve"> </w:t>
      </w:r>
      <w:r>
        <w:rPr>
          <w:lang w:eastAsia="ko-KR"/>
        </w:rPr>
        <w:t>폭은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트래픽에서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계측이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:rsidR="00D4211D" w:rsidRDefault="005621B7">
      <w:pPr>
        <w:pStyle w:val="1"/>
        <w:rPr>
          <w:lang w:eastAsia="ko-KR"/>
        </w:rPr>
      </w:pPr>
      <w:r>
        <w:rPr>
          <w:rFonts w:ascii="Calibri" w:eastAsia="맑은 고딕" w:hAnsi="Calibri"/>
          <w:lang w:eastAsia="ko-KR"/>
        </w:rPr>
        <w:t xml:space="preserve">6. </w:t>
      </w:r>
      <w:r>
        <w:rPr>
          <w:rFonts w:ascii="Calibri" w:eastAsia="맑은 고딕" w:hAnsi="Calibri"/>
          <w:lang w:eastAsia="ko-KR"/>
        </w:rPr>
        <w:t>재현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방법</w:t>
      </w:r>
    </w:p>
    <w:p w:rsidR="00D4211D" w:rsidRDefault="005621B7">
      <w:pPr>
        <w:rPr>
          <w:lang w:eastAsia="ko-KR"/>
        </w:rPr>
      </w:pP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장애</w:t>
      </w:r>
      <w:r>
        <w:rPr>
          <w:lang w:eastAsia="ko-KR"/>
        </w:rPr>
        <w:t xml:space="preserve"> </w:t>
      </w:r>
      <w:r>
        <w:rPr>
          <w:lang w:eastAsia="ko-KR"/>
        </w:rPr>
        <w:t>복구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>:</w:t>
      </w:r>
    </w:p>
    <w:p w:rsidR="00D4211D" w:rsidRDefault="005621B7">
      <w:pPr>
        <w:shd w:val="clear" w:color="auto" w:fill="F4F6F9"/>
        <w:spacing w:before="40" w:line="240" w:lineRule="auto"/>
        <w:ind w:left="360" w:right="360"/>
      </w:pPr>
      <w:r>
        <w:rPr>
          <w:rFonts w:ascii="Consolas" w:hAnsi="Consolas"/>
          <w:color w:val="0B2545"/>
          <w:sz w:val="18"/>
        </w:rPr>
        <w:t>python ai-ops-geon/scripts/run_local_traffic_cost_experiment.py --requests 12 --concurrency 4 --rps 4 --primary-fault-rate 0.65 --alternative-fault-rate 0.20</w:t>
      </w:r>
    </w:p>
    <w:p w:rsidR="00D4211D" w:rsidRDefault="005621B7">
      <w:r>
        <w:t xml:space="preserve">RESOURCE_INSUFFICIENT </w:t>
      </w:r>
      <w:r>
        <w:t>대체</w:t>
      </w:r>
      <w:r>
        <w:t xml:space="preserve"> </w:t>
      </w:r>
      <w:r>
        <w:t>테스트</w:t>
      </w:r>
      <w:r>
        <w:t>:</w:t>
      </w:r>
    </w:p>
    <w:p w:rsidR="00D4211D" w:rsidRDefault="005621B7">
      <w:pPr>
        <w:shd w:val="clear" w:color="auto" w:fill="F4F6F9"/>
        <w:spacing w:before="40" w:line="240" w:lineRule="auto"/>
        <w:ind w:left="360" w:right="360"/>
      </w:pPr>
      <w:r>
        <w:rPr>
          <w:rFonts w:ascii="Consolas" w:hAnsi="Consolas"/>
          <w:color w:val="0B2545"/>
          <w:sz w:val="18"/>
        </w:rPr>
        <w:t>python ai-ops-geon/scripts/run_local_traffic_cost_experiment</w:t>
      </w:r>
      <w:r>
        <w:rPr>
          <w:rFonts w:ascii="Consolas" w:hAnsi="Consolas"/>
          <w:color w:val="0B2545"/>
          <w:sz w:val="18"/>
        </w:rPr>
        <w:t>.py --requests 12 --concurrency 4 --rps 4 --primary-fault-rate 1 --alternative-fault-rate 0 --primary-risk-score 0 --alternative-risk-score 0 --fault-codes RESOURCE_INSUFFICIENT</w:t>
      </w:r>
    </w:p>
    <w:p w:rsidR="00D4211D" w:rsidRDefault="005621B7">
      <w:pPr>
        <w:rPr>
          <w:lang w:eastAsia="ko-KR"/>
        </w:rPr>
      </w:pPr>
      <w:r>
        <w:rPr>
          <w:lang w:eastAsia="ko-KR"/>
        </w:rPr>
        <w:t>결과</w:t>
      </w:r>
      <w:r>
        <w:rPr>
          <w:lang w:eastAsia="ko-KR"/>
        </w:rPr>
        <w:t xml:space="preserve"> JSON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파일에</w:t>
      </w:r>
      <w:r>
        <w:rPr>
          <w:lang w:eastAsia="ko-KR"/>
        </w:rPr>
        <w:t xml:space="preserve"> </w:t>
      </w:r>
      <w:r>
        <w:rPr>
          <w:lang w:eastAsia="ko-KR"/>
        </w:rPr>
        <w:t>저장했다</w:t>
      </w:r>
      <w:r>
        <w:rPr>
          <w:lang w:eastAsia="ko-KR"/>
        </w:rPr>
        <w:t>:</w:t>
      </w:r>
    </w:p>
    <w:p w:rsidR="00D4211D" w:rsidRDefault="005621B7">
      <w:pPr>
        <w:pStyle w:val="a0"/>
        <w:ind w:left="720"/>
      </w:pPr>
      <w:r>
        <w:t>ai-ops-</w:t>
      </w:r>
      <w:proofErr w:type="spellStart"/>
      <w:r>
        <w:t>geon</w:t>
      </w:r>
      <w:proofErr w:type="spellEnd"/>
      <w:r>
        <w:t>/</w:t>
      </w:r>
      <w:proofErr w:type="spellStart"/>
      <w:r>
        <w:t>tmp</w:t>
      </w:r>
      <w:proofErr w:type="spellEnd"/>
      <w:r>
        <w:t>/feature-risk-fallback-</w:t>
      </w:r>
      <w:proofErr w:type="spellStart"/>
      <w:r>
        <w:t>final.json</w:t>
      </w:r>
      <w:proofErr w:type="spellEnd"/>
    </w:p>
    <w:p w:rsidR="00D4211D" w:rsidRDefault="005621B7">
      <w:pPr>
        <w:pStyle w:val="a0"/>
        <w:ind w:left="720"/>
      </w:pPr>
      <w:r>
        <w:t>ai-ops-</w:t>
      </w:r>
      <w:r>
        <w:t>geon/tmp/feature-resource-insufficient-final.json</w:t>
      </w:r>
    </w:p>
    <w:p w:rsidR="00D4211D" w:rsidRDefault="005621B7">
      <w:pPr>
        <w:pStyle w:val="a0"/>
        <w:ind w:left="720"/>
      </w:pPr>
      <w:r>
        <w:t>ai-ops-geon/tmp/feature-no-fault-fast-final.json</w:t>
      </w:r>
    </w:p>
    <w:p w:rsidR="00D4211D" w:rsidRDefault="005621B7">
      <w:pPr>
        <w:pStyle w:val="a0"/>
        <w:ind w:left="720"/>
      </w:pPr>
      <w:r>
        <w:t>ai-ops-geon/tmp/feature-no-fault-feedback-final.json</w:t>
      </w:r>
    </w:p>
    <w:p w:rsidR="00D4211D" w:rsidRDefault="005621B7">
      <w:pPr>
        <w:pStyle w:val="1"/>
      </w:pPr>
      <w:r>
        <w:rPr>
          <w:rFonts w:ascii="Calibri" w:eastAsia="맑은 고딕" w:hAnsi="Calibri"/>
        </w:rPr>
        <w:t xml:space="preserve">7. </w:t>
      </w:r>
      <w:r>
        <w:rPr>
          <w:rFonts w:ascii="Calibri" w:eastAsia="맑은 고딕" w:hAnsi="Calibri"/>
        </w:rPr>
        <w:t>코드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검증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및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품질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확인</w:t>
      </w:r>
    </w:p>
    <w:p w:rsidR="00D4211D" w:rsidRDefault="005621B7">
      <w:pPr>
        <w:pStyle w:val="a0"/>
        <w:ind w:left="720"/>
      </w:pPr>
      <w:r>
        <w:t xml:space="preserve">AppDeploy: go test ./... -count=1 </w:t>
      </w:r>
      <w:r>
        <w:t>통과</w:t>
      </w:r>
    </w:p>
    <w:p w:rsidR="00D4211D" w:rsidRDefault="005621B7">
      <w:pPr>
        <w:pStyle w:val="a0"/>
        <w:ind w:left="720"/>
      </w:pPr>
      <w:r>
        <w:t xml:space="preserve">AppDeploy: go vet ./... </w:t>
      </w:r>
      <w:r>
        <w:t>통과</w:t>
      </w:r>
    </w:p>
    <w:p w:rsidR="00D4211D" w:rsidRDefault="005621B7">
      <w:pPr>
        <w:pStyle w:val="a0"/>
        <w:ind w:left="720"/>
      </w:pPr>
      <w:r>
        <w:t>service-control-api: go</w:t>
      </w:r>
      <w:r>
        <w:t xml:space="preserve"> test ./... -count=1 </w:t>
      </w:r>
      <w:r>
        <w:t>통과</w:t>
      </w:r>
    </w:p>
    <w:p w:rsidR="00D4211D" w:rsidRDefault="005621B7">
      <w:pPr>
        <w:pStyle w:val="a0"/>
        <w:ind w:left="720"/>
      </w:pPr>
      <w:r>
        <w:t xml:space="preserve">service-control-api: go vet ./... </w:t>
      </w:r>
      <w:r>
        <w:t>통과</w:t>
      </w:r>
    </w:p>
    <w:p w:rsidR="00D4211D" w:rsidRDefault="005621B7">
      <w:pPr>
        <w:pStyle w:val="a0"/>
        <w:ind w:left="720"/>
        <w:rPr>
          <w:lang w:eastAsia="ko-KR"/>
        </w:rPr>
      </w:pPr>
      <w:r>
        <w:rPr>
          <w:lang w:eastAsia="ko-KR"/>
        </w:rPr>
        <w:t>트래픽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스크립트</w:t>
      </w:r>
      <w:r>
        <w:rPr>
          <w:lang w:eastAsia="ko-KR"/>
        </w:rPr>
        <w:t xml:space="preserve"> Python compile </w:t>
      </w:r>
      <w:r>
        <w:rPr>
          <w:lang w:eastAsia="ko-KR"/>
        </w:rPr>
        <w:t>통과</w:t>
      </w:r>
    </w:p>
    <w:p w:rsidR="00D4211D" w:rsidRDefault="005621B7">
      <w:pPr>
        <w:pStyle w:val="a0"/>
        <w:ind w:left="720"/>
      </w:pPr>
      <w:r>
        <w:t xml:space="preserve">git diff --check </w:t>
      </w:r>
      <w:proofErr w:type="spellStart"/>
      <w:r>
        <w:t>통과</w:t>
      </w:r>
      <w:proofErr w:type="spellEnd"/>
    </w:p>
    <w:p w:rsidR="00D4211D" w:rsidRDefault="005621B7">
      <w:pPr>
        <w:pStyle w:val="1"/>
      </w:pPr>
      <w:r>
        <w:rPr>
          <w:rFonts w:ascii="Calibri" w:eastAsia="맑은 고딕" w:hAnsi="Calibri"/>
        </w:rPr>
        <w:lastRenderedPageBreak/>
        <w:t xml:space="preserve">8. </w:t>
      </w:r>
      <w:r>
        <w:rPr>
          <w:rFonts w:ascii="Calibri" w:eastAsia="맑은 고딕" w:hAnsi="Calibri"/>
        </w:rPr>
        <w:t>제한사항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및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후속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연구</w:t>
      </w:r>
    </w:p>
    <w:p w:rsidR="00D4211D" w:rsidRDefault="005621B7">
      <w:pPr>
        <w:pStyle w:val="a0"/>
        <w:ind w:left="720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failure risk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휴리스틱이다</w:t>
      </w:r>
      <w:r>
        <w:rPr>
          <w:lang w:eastAsia="ko-KR"/>
        </w:rPr>
        <w:t xml:space="preserve">.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쌓이면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>·</w:t>
      </w:r>
      <w:r>
        <w:rPr>
          <w:lang w:eastAsia="ko-KR"/>
        </w:rPr>
        <w:t>장애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>·SLO·</w:t>
      </w:r>
      <w:r>
        <w:rPr>
          <w:lang w:eastAsia="ko-KR"/>
        </w:rPr>
        <w:t>재시도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expected loss </w:t>
      </w:r>
      <w:r>
        <w:rPr>
          <w:lang w:eastAsia="ko-KR"/>
        </w:rPr>
        <w:t>또는</w:t>
      </w:r>
      <w:r>
        <w:rPr>
          <w:lang w:eastAsia="ko-KR"/>
        </w:rPr>
        <w:t xml:space="preserve"> calibrated uncertainty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교체할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D4211D" w:rsidRDefault="005621B7">
      <w:pPr>
        <w:pStyle w:val="a0"/>
        <w:ind w:left="720"/>
        <w:rPr>
          <w:lang w:eastAsia="ko-KR"/>
        </w:rPr>
      </w:pPr>
      <w:r>
        <w:rPr>
          <w:lang w:eastAsia="ko-KR"/>
        </w:rPr>
        <w:t>비용</w:t>
      </w:r>
      <w:r>
        <w:rPr>
          <w:lang w:eastAsia="ko-KR"/>
        </w:rPr>
        <w:t>은</w:t>
      </w:r>
      <w:r>
        <w:rPr>
          <w:lang w:eastAsia="ko-KR"/>
        </w:rPr>
        <w:t xml:space="preserve"> LOCAL currency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추정치이며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CSP </w:t>
      </w:r>
      <w:r>
        <w:rPr>
          <w:lang w:eastAsia="ko-KR"/>
        </w:rPr>
        <w:t>청구액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스팟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중단</w:t>
      </w:r>
      <w:r>
        <w:rPr>
          <w:lang w:eastAsia="ko-KR"/>
        </w:rPr>
        <w:t xml:space="preserve">,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, GPU </w:t>
      </w:r>
      <w:r>
        <w:rPr>
          <w:lang w:eastAsia="ko-KR"/>
        </w:rPr>
        <w:t>과금은</w:t>
      </w:r>
      <w:r>
        <w:rPr>
          <w:lang w:eastAsia="ko-KR"/>
        </w:rPr>
        <w:t xml:space="preserve"> </w:t>
      </w:r>
      <w:r>
        <w:rPr>
          <w:lang w:eastAsia="ko-KR"/>
        </w:rPr>
        <w:t>포함하지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D4211D" w:rsidRDefault="005621B7">
      <w:pPr>
        <w:pStyle w:val="a0"/>
        <w:ind w:left="720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Target Profile</w:t>
      </w:r>
      <w:r>
        <w:rPr>
          <w:lang w:eastAsia="ko-KR"/>
        </w:rPr>
        <w:t>의</w:t>
      </w:r>
      <w:r>
        <w:rPr>
          <w:lang w:eastAsia="ko-KR"/>
        </w:rPr>
        <w:t xml:space="preserve"> capacity </w:t>
      </w:r>
      <w:r>
        <w:rPr>
          <w:lang w:eastAsia="ko-KR"/>
        </w:rPr>
        <w:t>필드는</w:t>
      </w:r>
      <w:r>
        <w:rPr>
          <w:lang w:eastAsia="ko-KR"/>
        </w:rPr>
        <w:t xml:space="preserve"> </w:t>
      </w:r>
      <w:r>
        <w:rPr>
          <w:lang w:eastAsia="ko-KR"/>
        </w:rPr>
        <w:t>메타데이터로</w:t>
      </w:r>
      <w:r>
        <w:rPr>
          <w:lang w:eastAsia="ko-KR"/>
        </w:rPr>
        <w:t xml:space="preserve"> </w:t>
      </w:r>
      <w:r>
        <w:rPr>
          <w:lang w:eastAsia="ko-KR"/>
        </w:rPr>
        <w:t>등록되며</w:t>
      </w:r>
      <w:r>
        <w:rPr>
          <w:lang w:eastAsia="ko-KR"/>
        </w:rPr>
        <w:t xml:space="preserve">,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사용량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스케줄링은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대상이다</w:t>
      </w:r>
      <w:r>
        <w:rPr>
          <w:lang w:eastAsia="ko-KR"/>
        </w:rPr>
        <w:t xml:space="preserve">. </w:t>
      </w:r>
      <w:r>
        <w:rPr>
          <w:lang w:eastAsia="ko-KR"/>
        </w:rPr>
        <w:t>이번</w:t>
      </w:r>
      <w:r>
        <w:rPr>
          <w:lang w:eastAsia="ko-KR"/>
        </w:rPr>
        <w:t xml:space="preserve"> RESOURCE_INSUFFICIENT </w:t>
      </w:r>
      <w:r>
        <w:rPr>
          <w:lang w:eastAsia="ko-KR"/>
        </w:rPr>
        <w:t>검증은</w:t>
      </w:r>
      <w:r>
        <w:rPr>
          <w:lang w:eastAsia="ko-KR"/>
        </w:rPr>
        <w:t xml:space="preserve"> fault hook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재현했다</w:t>
      </w:r>
      <w:r>
        <w:rPr>
          <w:lang w:eastAsia="ko-KR"/>
        </w:rPr>
        <w:t>.</w:t>
      </w:r>
    </w:p>
    <w:p w:rsidR="00D4211D" w:rsidRDefault="005621B7">
      <w:pPr>
        <w:pStyle w:val="a0"/>
        <w:ind w:left="720"/>
        <w:rPr>
          <w:lang w:eastAsia="ko-KR"/>
        </w:rPr>
      </w:pPr>
      <w:r>
        <w:rPr>
          <w:lang w:eastAsia="ko-KR"/>
        </w:rPr>
        <w:t>request-level retry</w:t>
      </w:r>
      <w:r>
        <w:rPr>
          <w:lang w:eastAsia="ko-KR"/>
        </w:rPr>
        <w:t>율과</w:t>
      </w:r>
      <w:r>
        <w:rPr>
          <w:lang w:eastAsia="ko-KR"/>
        </w:rPr>
        <w:t xml:space="preserve"> total retry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지표다</w:t>
      </w:r>
      <w:r>
        <w:rPr>
          <w:lang w:eastAsia="ko-KR"/>
        </w:rPr>
        <w:t xml:space="preserve">.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대시보드에는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노출해야</w:t>
      </w:r>
      <w:r>
        <w:rPr>
          <w:lang w:eastAsia="ko-KR"/>
        </w:rPr>
        <w:t xml:space="preserve"> </w:t>
      </w:r>
      <w:r>
        <w:rPr>
          <w:lang w:eastAsia="ko-KR"/>
        </w:rPr>
        <w:t>최적화기의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해석할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D4211D" w:rsidRDefault="005621B7">
      <w:pPr>
        <w:pStyle w:val="1"/>
        <w:rPr>
          <w:lang w:eastAsia="ko-KR"/>
        </w:rPr>
      </w:pPr>
      <w:r>
        <w:rPr>
          <w:rFonts w:ascii="Calibri" w:eastAsia="맑은 고딕" w:hAnsi="Calibri"/>
          <w:lang w:eastAsia="ko-KR"/>
        </w:rPr>
        <w:t xml:space="preserve">9. </w:t>
      </w:r>
      <w:r>
        <w:rPr>
          <w:rFonts w:ascii="Calibri" w:eastAsia="맑은 고딕" w:hAnsi="Calibri"/>
          <w:lang w:eastAsia="ko-KR"/>
        </w:rPr>
        <w:t>결론</w:t>
      </w:r>
    </w:p>
    <w:p w:rsidR="00D4211D" w:rsidRDefault="005621B7">
      <w:pPr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구현으로</w:t>
      </w:r>
      <w:r>
        <w:rPr>
          <w:lang w:eastAsia="ko-KR"/>
        </w:rPr>
        <w:t xml:space="preserve"> </w:t>
      </w:r>
      <w:r>
        <w:rPr>
          <w:lang w:eastAsia="ko-KR"/>
        </w:rPr>
        <w:t>최적화기는</w:t>
      </w:r>
      <w:r>
        <w:rPr>
          <w:lang w:eastAsia="ko-KR"/>
        </w:rPr>
        <w:t xml:space="preserve"> </w:t>
      </w:r>
      <w:r>
        <w:rPr>
          <w:lang w:eastAsia="ko-KR"/>
        </w:rPr>
        <w:t>장애가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lang w:eastAsia="ko-KR"/>
        </w:rPr>
        <w:t>뒤에만</w:t>
      </w:r>
      <w:r>
        <w:rPr>
          <w:lang w:eastAsia="ko-KR"/>
        </w:rPr>
        <w:t xml:space="preserve"> </w:t>
      </w:r>
      <w:r>
        <w:rPr>
          <w:lang w:eastAsia="ko-KR"/>
        </w:rPr>
        <w:t>복구하는</w:t>
      </w:r>
      <w:r>
        <w:rPr>
          <w:lang w:eastAsia="ko-KR"/>
        </w:rPr>
        <w:t xml:space="preserve"> </w:t>
      </w:r>
      <w:r>
        <w:rPr>
          <w:lang w:eastAsia="ko-KR"/>
        </w:rPr>
        <w:t>구조에서</w:t>
      </w:r>
      <w:r>
        <w:rPr>
          <w:lang w:eastAsia="ko-KR"/>
        </w:rPr>
        <w:t xml:space="preserve">,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회피와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단축을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확장되었다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RESOURCE_INSUFFICIENT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대체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선택으로</w:t>
      </w:r>
      <w:r>
        <w:rPr>
          <w:lang w:eastAsia="ko-KR"/>
        </w:rPr>
        <w:t xml:space="preserve"> </w:t>
      </w:r>
      <w:r>
        <w:rPr>
          <w:lang w:eastAsia="ko-KR"/>
        </w:rPr>
        <w:t>연결함으로써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장애를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복구할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기반을</w:t>
      </w:r>
      <w:r>
        <w:rPr>
          <w:lang w:eastAsia="ko-KR"/>
        </w:rPr>
        <w:t xml:space="preserve"> </w:t>
      </w:r>
      <w:r>
        <w:rPr>
          <w:lang w:eastAsia="ko-KR"/>
        </w:rPr>
        <w:t>확보했다</w:t>
      </w:r>
      <w:r>
        <w:rPr>
          <w:lang w:eastAsia="ko-KR"/>
        </w:rPr>
        <w:t>.</w:t>
      </w:r>
    </w:p>
    <w:p w:rsidR="00D4211D" w:rsidRDefault="005621B7">
      <w:pPr>
        <w:rPr>
          <w:lang w:eastAsia="ko-KR"/>
        </w:rPr>
      </w:pP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failure_risk_score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관측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보정하고</w:t>
      </w:r>
      <w:r>
        <w:rPr>
          <w:lang w:eastAsia="ko-KR"/>
        </w:rPr>
        <w:t xml:space="preserve">, </w:t>
      </w:r>
      <w:r>
        <w:rPr>
          <w:lang w:eastAsia="ko-KR"/>
        </w:rPr>
        <w:t>비용</w:t>
      </w:r>
      <w:r>
        <w:rPr>
          <w:lang w:eastAsia="ko-KR"/>
        </w:rPr>
        <w:t>·SL</w:t>
      </w:r>
      <w:r>
        <w:rPr>
          <w:lang w:eastAsia="ko-KR"/>
        </w:rPr>
        <w:t>O·</w:t>
      </w:r>
      <w:r>
        <w:rPr>
          <w:lang w:eastAsia="ko-KR"/>
        </w:rPr>
        <w:t>재시도</w:t>
      </w:r>
      <w:r>
        <w:rPr>
          <w:lang w:eastAsia="ko-KR"/>
        </w:rPr>
        <w:t>·</w:t>
      </w:r>
      <w:r>
        <w:rPr>
          <w:lang w:eastAsia="ko-KR"/>
        </w:rPr>
        <w:t>불확실성을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목적함수로</w:t>
      </w:r>
      <w:r>
        <w:rPr>
          <w:lang w:eastAsia="ko-KR"/>
        </w:rPr>
        <w:t xml:space="preserve"> </w:t>
      </w:r>
      <w:r>
        <w:rPr>
          <w:lang w:eastAsia="ko-KR"/>
        </w:rPr>
        <w:t>묶는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정책을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평가하는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적절하다</w:t>
      </w:r>
      <w:r>
        <w:rPr>
          <w:lang w:eastAsia="ko-KR"/>
        </w:rPr>
        <w:t>.</w:t>
      </w:r>
      <w:bookmarkStart w:id="0" w:name="_GoBack"/>
      <w:bookmarkEnd w:id="0"/>
    </w:p>
    <w:sectPr w:rsidR="00D4211D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21B7" w:rsidRDefault="005621B7">
      <w:pPr>
        <w:spacing w:after="0" w:line="240" w:lineRule="auto"/>
      </w:pPr>
      <w:r>
        <w:separator/>
      </w:r>
    </w:p>
  </w:endnote>
  <w:endnote w:type="continuationSeparator" w:id="0">
    <w:p w:rsidR="005621B7" w:rsidRDefault="00562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211D" w:rsidRDefault="005621B7">
    <w:pPr>
      <w:pStyle w:val="a6"/>
      <w:jc w:val="right"/>
    </w:pPr>
    <w:r>
      <w:rPr>
        <w:color w:val="5B6573"/>
        <w:sz w:val="17"/>
      </w:rPr>
      <w:t>내부</w:t>
    </w:r>
    <w:r>
      <w:rPr>
        <w:color w:val="5B6573"/>
        <w:sz w:val="17"/>
      </w:rPr>
      <w:t xml:space="preserve"> </w:t>
    </w:r>
    <w:r>
      <w:rPr>
        <w:color w:val="5B6573"/>
        <w:sz w:val="17"/>
      </w:rPr>
      <w:t>기술</w:t>
    </w:r>
    <w:r>
      <w:rPr>
        <w:color w:val="5B6573"/>
        <w:sz w:val="17"/>
      </w:rPr>
      <w:t xml:space="preserve"> </w:t>
    </w:r>
    <w:r>
      <w:rPr>
        <w:color w:val="5B6573"/>
        <w:sz w:val="17"/>
      </w:rPr>
      <w:t>검증</w:t>
    </w:r>
    <w:r>
      <w:rPr>
        <w:color w:val="5B6573"/>
        <w:sz w:val="17"/>
      </w:rPr>
      <w:t xml:space="preserve"> </w:t>
    </w:r>
    <w:r>
      <w:rPr>
        <w:color w:val="5B6573"/>
        <w:sz w:val="17"/>
      </w:rPr>
      <w:t>문서</w:t>
    </w:r>
    <w:r>
      <w:rPr>
        <w:color w:val="5B6573"/>
        <w:sz w:val="17"/>
      </w:rPr>
      <w:t xml:space="preserve">  |  2026-08-05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21B7" w:rsidRDefault="005621B7">
      <w:pPr>
        <w:spacing w:after="0" w:line="240" w:lineRule="auto"/>
      </w:pPr>
      <w:r>
        <w:separator/>
      </w:r>
    </w:p>
  </w:footnote>
  <w:footnote w:type="continuationSeparator" w:id="0">
    <w:p w:rsidR="005621B7" w:rsidRDefault="005621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211D" w:rsidRDefault="005621B7">
    <w:pPr>
      <w:pStyle w:val="a5"/>
    </w:pPr>
    <w:r>
      <w:rPr>
        <w:color w:val="5B6573"/>
        <w:sz w:val="18"/>
      </w:rPr>
      <w:t>AI-MCMP  |  Optimizationer Verification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1B7"/>
    <w:rsid w:val="00AA1D8D"/>
    <w:rsid w:val="00B47730"/>
    <w:rsid w:val="00CB0664"/>
    <w:rsid w:val="00D042DD"/>
    <w:rsid w:val="00D2536B"/>
    <w:rsid w:val="00D421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F7BA5"/>
  <w14:defaultImageDpi w14:val="300"/>
  <w15:docId w15:val="{CCB88D91-5A8A-4D9E-A5C8-438E4B68A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맑은 고딕" w:hAnsi="Calibri"/>
      <w:color w:val="00000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8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8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79F395-B940-4EA6-89D2-6C927ABE0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762</Words>
  <Characters>4349</Characters>
  <Application>Microsoft Office Word</Application>
  <DocSecurity>0</DocSecurity>
  <Lines>36</Lines>
  <Paragraphs>10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최적화기 구현 및 성능 검증 보고서</vt:lpstr>
      <vt:lpstr/>
    </vt:vector>
  </TitlesOfParts>
  <Manager/>
  <Company/>
  <LinksUpToDate>false</LinksUpToDate>
  <CharactersWithSpaces>5101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최적화기 구현 및 성능 검증 보고서</dc:title>
  <dc:subject>위험 기반 자원 선택, fast path, RESOURCE_INSUFFICIENT 자동 대체 검증</dc:subject>
  <dc:creator>AI-MCMP</dc:creator>
  <cp:keywords/>
  <dc:description>Local process E2E verification report</dc:description>
  <cp:lastModifiedBy>User</cp:lastModifiedBy>
  <cp:revision>3</cp:revision>
  <dcterms:created xsi:type="dcterms:W3CDTF">2013-12-23T23:15:00Z</dcterms:created>
  <dcterms:modified xsi:type="dcterms:W3CDTF">2026-08-05T07:12:00Z</dcterms:modified>
  <cp:category/>
</cp:coreProperties>
</file>