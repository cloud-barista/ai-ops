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Noto Sans CJK KR" w:hAnsi="Noto Sans CJK KR" w:eastAsia="Noto Sans CJK KR" w:cs="Noto Sans CJK KR"/>
          <w:b/>
          <w:color w:val="002D5A"/>
          <w:sz w:val="42"/>
        </w:rPr>
        <w:t>KHU AI App Deployer</w:t>
        <w:br/>
        <w:t>외부 제공 인터페이스 명세서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464646"/>
          <w:sz w:val="21"/>
        </w:rPr>
        <w:t>경희대학교 담당 범위 / 1차년도 / CPU·GPU VM 기반 AI 응용 등록·배포 프로토타입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문서 기준</w:t>
            </w:r>
          </w:p>
        </w:tc>
        <w:tc>
          <w:tcPr>
            <w:tcW w:type="dxa" w:w="5213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반도체 기반 AI 응용 배포 및 운용 구조 설계 연계</w:t>
            </w:r>
          </w:p>
        </w:tc>
      </w:tr>
      <w:tr>
        <w:tc>
          <w:tcPr>
            <w:tcW w:type="dxa" w:w="521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시스템명</w:t>
            </w:r>
          </w:p>
        </w:tc>
        <w:tc>
          <w:tcPr>
            <w:tcW w:type="dxa" w:w="5213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App Deployer</w:t>
            </w:r>
          </w:p>
        </w:tc>
      </w:tr>
      <w:tr>
        <w:tc>
          <w:tcPr>
            <w:tcW w:type="dxa" w:w="521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API 기준</w:t>
            </w:r>
          </w:p>
        </w:tc>
        <w:tc>
          <w:tcPr>
            <w:tcW w:type="dxa" w:w="5213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/api/v1, OpenAPI/Swagger</w:t>
            </w:r>
          </w:p>
        </w:tc>
      </w:tr>
      <w:tr>
        <w:tc>
          <w:tcPr>
            <w:tcW w:type="dxa" w:w="521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제외 범위</w:t>
            </w:r>
          </w:p>
        </w:tc>
        <w:tc>
          <w:tcPr>
            <w:tcW w:type="dxa" w:w="5213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Docker/Kubernetes/Container, LLM 운영관리, Agent Interface, 추론 최적화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목차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0. 인터페이스 제공 범위 요약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1. 인터페이스 분류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2. 공통 인터페이스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3. 데이터 계약 요약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4. 주요 연동 시나리오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5. 상태값 정의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6. 표준 에러 코드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7. 외부 연동 책임 경계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8. 인터페이스 버전 및 변경 관리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9. 인터페이스 수용 기준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10. 외부 제공 패키지 구성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11. 문서 반영 위치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12. 최종 판단</w:t>
      </w:r>
    </w:p>
    <w:p>
      <w:r>
        <w:br w:type="page"/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문서 기준: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희</w:t>
      </w:r>
      <w:r>
        <w:rPr>
          <w:rFonts w:ascii="Noto Sans CJK KR" w:hAnsi="Noto Sans CJK KR" w:eastAsia="Noto Sans CJK KR" w:cs="Noto Sans CJK KR"/>
          <w:sz w:val="19"/>
        </w:rPr>
        <w:t>대</w:t>
      </w:r>
      <w:r>
        <w:rPr>
          <w:rFonts w:ascii="Noto Sans CJK KR" w:hAnsi="Noto Sans CJK KR" w:eastAsia="Noto Sans CJK KR" w:cs="Noto Sans CJK KR"/>
          <w:sz w:val="19"/>
        </w:rPr>
        <w:t>학</w:t>
      </w:r>
      <w:r>
        <w:rPr>
          <w:rFonts w:ascii="Noto Sans CJK KR" w:hAnsi="Noto Sans CJK KR" w:eastAsia="Noto Sans CJK KR" w:cs="Noto Sans CJK KR"/>
          <w:sz w:val="19"/>
        </w:rPr>
        <w:t>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담</w:t>
      </w:r>
      <w:r>
        <w:rPr>
          <w:rFonts w:ascii="Noto Sans CJK KR" w:hAnsi="Noto Sans CJK KR" w:eastAsia="Noto Sans CJK KR" w:cs="Noto Sans CJK KR"/>
          <w:sz w:val="19"/>
        </w:rPr>
        <w:t>당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범</w:t>
      </w:r>
      <w:r>
        <w:rPr>
          <w:rFonts w:ascii="Noto Sans CJK KR" w:hAnsi="Noto Sans CJK KR" w:eastAsia="Noto Sans CJK KR" w:cs="Noto Sans CJK KR"/>
          <w:sz w:val="19"/>
        </w:rPr>
        <w:t>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차</w:t>
      </w:r>
      <w:r>
        <w:rPr>
          <w:rFonts w:ascii="Noto Sans CJK KR" w:hAnsi="Noto Sans CJK KR" w:eastAsia="Noto Sans CJK KR" w:cs="Noto Sans CJK KR"/>
          <w:sz w:val="19"/>
        </w:rPr>
        <w:t>년</w:t>
      </w:r>
      <w:r>
        <w:rPr>
          <w:rFonts w:ascii="Noto Sans CJK KR" w:hAnsi="Noto Sans CJK KR" w:eastAsia="Noto Sans CJK KR" w:cs="Noto Sans CJK KR"/>
          <w:sz w:val="19"/>
        </w:rPr>
        <w:t>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·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>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응</w:t>
      </w:r>
      <w:r>
        <w:rPr>
          <w:rFonts w:ascii="Noto Sans CJK KR" w:hAnsi="Noto Sans CJK KR" w:eastAsia="Noto Sans CJK KR" w:cs="Noto Sans CJK KR"/>
          <w:sz w:val="19"/>
        </w:rPr>
        <w:t>용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등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>·</w:t>
      </w:r>
      <w:r>
        <w:rPr>
          <w:rFonts w:ascii="Noto Sans CJK KR" w:hAnsi="Noto Sans CJK KR" w:eastAsia="Noto Sans CJK KR" w:cs="Noto Sans CJK KR"/>
          <w:sz w:val="19"/>
        </w:rPr>
        <w:t>배</w:t>
      </w:r>
      <w:r>
        <w:rPr>
          <w:rFonts w:ascii="Noto Sans CJK KR" w:hAnsi="Noto Sans CJK KR" w:eastAsia="Noto Sans CJK KR" w:cs="Noto Sans CJK KR"/>
          <w:sz w:val="19"/>
        </w:rPr>
        <w:t>포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프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>토</w:t>
      </w:r>
      <w:r>
        <w:rPr>
          <w:rFonts w:ascii="Noto Sans CJK KR" w:hAnsi="Noto Sans CJK KR" w:eastAsia="Noto Sans CJK KR" w:cs="Noto Sans CJK KR"/>
          <w:sz w:val="19"/>
        </w:rPr>
        <w:t>타</w:t>
      </w:r>
      <w:r>
        <w:rPr>
          <w:rFonts w:ascii="Noto Sans CJK KR" w:hAnsi="Noto Sans CJK KR" w:eastAsia="Noto Sans CJK KR" w:cs="Noto Sans CJK KR"/>
          <w:sz w:val="19"/>
        </w:rPr>
        <w:t>입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시스템명: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r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기준 API Prefix: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기준 계약: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.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문서 목적: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노</w:t>
      </w:r>
      <w:r>
        <w:rPr>
          <w:rFonts w:ascii="Noto Sans CJK KR" w:hAnsi="Noto Sans CJK KR" w:eastAsia="Noto Sans CJK KR" w:cs="Noto Sans CJK KR"/>
          <w:sz w:val="19"/>
        </w:rPr>
        <w:t>그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드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베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>핀</w:t>
      </w:r>
      <w:r>
        <w:rPr>
          <w:rFonts w:ascii="Noto Sans CJK KR" w:hAnsi="Noto Sans CJK KR" w:eastAsia="Noto Sans CJK KR" w:cs="Noto Sans CJK KR"/>
          <w:sz w:val="19"/>
        </w:rPr>
        <w:t>글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>벌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W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b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통</w:t>
      </w:r>
      <w:r>
        <w:rPr>
          <w:rFonts w:ascii="Noto Sans CJK KR" w:hAnsi="Noto Sans CJK KR" w:eastAsia="Noto Sans CJK KR" w:cs="Noto Sans CJK KR"/>
          <w:sz w:val="19"/>
        </w:rPr>
        <w:t>합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환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및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운</w:t>
      </w:r>
      <w:r>
        <w:rPr>
          <w:rFonts w:ascii="Noto Sans CJK KR" w:hAnsi="Noto Sans CJK KR" w:eastAsia="Noto Sans CJK KR" w:cs="Noto Sans CJK KR"/>
          <w:sz w:val="19"/>
        </w:rPr>
        <w:t>영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희</w:t>
      </w:r>
      <w:r>
        <w:rPr>
          <w:rFonts w:ascii="Noto Sans CJK KR" w:hAnsi="Noto Sans CJK KR" w:eastAsia="Noto Sans CJK KR" w:cs="Noto Sans CJK KR"/>
          <w:sz w:val="19"/>
        </w:rPr>
        <w:t>대</w:t>
      </w:r>
      <w:r>
        <w:rPr>
          <w:rFonts w:ascii="Noto Sans CJK KR" w:hAnsi="Noto Sans CJK KR" w:eastAsia="Noto Sans CJK KR" w:cs="Noto Sans CJK KR"/>
          <w:sz w:val="19"/>
        </w:rPr>
        <w:t>학</w:t>
      </w:r>
      <w:r>
        <w:rPr>
          <w:rFonts w:ascii="Noto Sans CJK KR" w:hAnsi="Noto Sans CJK KR" w:eastAsia="Noto Sans CJK KR" w:cs="Noto Sans CJK KR"/>
          <w:sz w:val="19"/>
        </w:rPr>
        <w:t>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호</w:t>
      </w:r>
      <w:r>
        <w:rPr>
          <w:rFonts w:ascii="Noto Sans CJK KR" w:hAnsi="Noto Sans CJK KR" w:eastAsia="Noto Sans CJK KR" w:cs="Noto Sans CJK KR"/>
          <w:sz w:val="19"/>
        </w:rPr>
        <w:t>출</w:t>
      </w:r>
      <w:r>
        <w:rPr>
          <w:rFonts w:ascii="Noto Sans CJK KR" w:hAnsi="Noto Sans CJK KR" w:eastAsia="Noto Sans CJK KR" w:cs="Noto Sans CJK KR"/>
          <w:sz w:val="19"/>
        </w:rPr>
        <w:t>할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있</w:t>
      </w:r>
      <w:r>
        <w:rPr>
          <w:rFonts w:ascii="Noto Sans CJK KR" w:hAnsi="Noto Sans CJK KR" w:eastAsia="Noto Sans CJK KR" w:cs="Noto Sans CJK KR"/>
          <w:sz w:val="19"/>
        </w:rPr>
        <w:t>도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계</w:t>
      </w:r>
      <w:r>
        <w:rPr>
          <w:rFonts w:ascii="Noto Sans CJK KR" w:hAnsi="Noto Sans CJK KR" w:eastAsia="Noto Sans CJK KR" w:cs="Noto Sans CJK KR"/>
          <w:sz w:val="19"/>
        </w:rPr>
        <w:t>약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요</w:t>
      </w:r>
      <w:r>
        <w:rPr>
          <w:rFonts w:ascii="Noto Sans CJK KR" w:hAnsi="Noto Sans CJK KR" w:eastAsia="Noto Sans CJK KR" w:cs="Noto Sans CJK KR"/>
          <w:sz w:val="19"/>
        </w:rPr>
        <w:t>청</w:t>
      </w:r>
      <w:r>
        <w:rPr>
          <w:rFonts w:ascii="Noto Sans CJK KR" w:hAnsi="Noto Sans CJK KR" w:eastAsia="Noto Sans CJK KR" w:cs="Noto Sans CJK KR"/>
          <w:sz w:val="19"/>
        </w:rPr>
        <w:t>·</w:t>
      </w:r>
      <w:r>
        <w:rPr>
          <w:rFonts w:ascii="Noto Sans CJK KR" w:hAnsi="Noto Sans CJK KR" w:eastAsia="Noto Sans CJK KR" w:cs="Noto Sans CJK KR"/>
          <w:sz w:val="19"/>
        </w:rPr>
        <w:t>응</w:t>
      </w:r>
      <w:r>
        <w:rPr>
          <w:rFonts w:ascii="Noto Sans CJK KR" w:hAnsi="Noto Sans CJK KR" w:eastAsia="Noto Sans CJK KR" w:cs="Noto Sans CJK KR"/>
          <w:sz w:val="19"/>
        </w:rPr>
        <w:t>답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구</w:t>
      </w:r>
      <w:r>
        <w:rPr>
          <w:rFonts w:ascii="Noto Sans CJK KR" w:hAnsi="Noto Sans CJK KR" w:eastAsia="Noto Sans CJK KR" w:cs="Noto Sans CJK KR"/>
          <w:sz w:val="19"/>
        </w:rPr>
        <w:t>조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상</w:t>
      </w:r>
      <w:r>
        <w:rPr>
          <w:rFonts w:ascii="Noto Sans CJK KR" w:hAnsi="Noto Sans CJK KR" w:eastAsia="Noto Sans CJK KR" w:cs="Noto Sans CJK KR"/>
          <w:sz w:val="19"/>
        </w:rPr>
        <w:t>태</w:t>
      </w:r>
      <w:r>
        <w:rPr>
          <w:rFonts w:ascii="Noto Sans CJK KR" w:hAnsi="Noto Sans CJK KR" w:eastAsia="Noto Sans CJK KR" w:cs="Noto Sans CJK KR"/>
          <w:sz w:val="19"/>
        </w:rPr>
        <w:t>값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>러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코</w:t>
      </w:r>
      <w:r>
        <w:rPr>
          <w:rFonts w:ascii="Noto Sans CJK KR" w:hAnsi="Noto Sans CJK KR" w:eastAsia="Noto Sans CJK KR" w:cs="Noto Sans CJK KR"/>
          <w:sz w:val="19"/>
        </w:rPr>
        <w:t>드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책</w:t>
      </w:r>
      <w:r>
        <w:rPr>
          <w:rFonts w:ascii="Noto Sans CJK KR" w:hAnsi="Noto Sans CJK KR" w:eastAsia="Noto Sans CJK KR" w:cs="Noto Sans CJK KR"/>
          <w:sz w:val="19"/>
        </w:rPr>
        <w:t>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계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>준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정</w:t>
      </w:r>
      <w:r>
        <w:rPr>
          <w:rFonts w:ascii="Noto Sans CJK KR" w:hAnsi="Noto Sans CJK KR" w:eastAsia="Noto Sans CJK KR" w:cs="Noto Sans CJK KR"/>
          <w:sz w:val="19"/>
        </w:rPr>
        <w:t>의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0. 인터페이스 제공 범위 요약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본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명</w:t>
      </w:r>
      <w:r>
        <w:rPr>
          <w:rFonts w:ascii="Noto Sans CJK KR" w:hAnsi="Noto Sans CJK KR" w:eastAsia="Noto Sans CJK KR" w:cs="Noto Sans CJK KR"/>
          <w:sz w:val="19"/>
        </w:rPr>
        <w:t>세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희</w:t>
      </w:r>
      <w:r>
        <w:rPr>
          <w:rFonts w:ascii="Noto Sans CJK KR" w:hAnsi="Noto Sans CJK KR" w:eastAsia="Noto Sans CJK KR" w:cs="Noto Sans CJK KR"/>
          <w:sz w:val="19"/>
        </w:rPr>
        <w:t>대</w:t>
      </w:r>
      <w:r>
        <w:rPr>
          <w:rFonts w:ascii="Noto Sans CJK KR" w:hAnsi="Noto Sans CJK KR" w:eastAsia="Noto Sans CJK KR" w:cs="Noto Sans CJK KR"/>
          <w:sz w:val="19"/>
        </w:rPr>
        <w:t>학</w:t>
      </w:r>
      <w:r>
        <w:rPr>
          <w:rFonts w:ascii="Noto Sans CJK KR" w:hAnsi="Noto Sans CJK KR" w:eastAsia="Noto Sans CJK KR" w:cs="Noto Sans CJK KR"/>
          <w:sz w:val="19"/>
        </w:rPr>
        <w:t>교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b/>
          <w:sz w:val="19"/>
        </w:rPr>
        <w:t>AI App Deployer 외부 호출 인터페이스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정</w:t>
      </w:r>
      <w:r>
        <w:rPr>
          <w:rFonts w:ascii="Noto Sans CJK KR" w:hAnsi="Noto Sans CJK KR" w:eastAsia="Noto Sans CJK KR" w:cs="Noto Sans CJK KR"/>
          <w:sz w:val="19"/>
        </w:rPr>
        <w:t>의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차</w:t>
      </w:r>
      <w:r>
        <w:rPr>
          <w:rFonts w:ascii="Noto Sans CJK KR" w:hAnsi="Noto Sans CJK KR" w:eastAsia="Noto Sans CJK KR" w:cs="Noto Sans CJK KR"/>
          <w:sz w:val="19"/>
        </w:rPr>
        <w:t>년</w:t>
      </w:r>
      <w:r>
        <w:rPr>
          <w:rFonts w:ascii="Noto Sans CJK KR" w:hAnsi="Noto Sans CJK KR" w:eastAsia="Noto Sans CJK KR" w:cs="Noto Sans CJK KR"/>
          <w:sz w:val="19"/>
        </w:rPr>
        <w:t>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구</w:t>
      </w:r>
      <w:r>
        <w:rPr>
          <w:rFonts w:ascii="Noto Sans CJK KR" w:hAnsi="Noto Sans CJK KR" w:eastAsia="Noto Sans CJK KR" w:cs="Noto Sans CJK KR"/>
          <w:sz w:val="19"/>
        </w:rPr>
        <w:t>현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>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응</w:t>
      </w:r>
      <w:r>
        <w:rPr>
          <w:rFonts w:ascii="Noto Sans CJK KR" w:hAnsi="Noto Sans CJK KR" w:eastAsia="Noto Sans CJK KR" w:cs="Noto Sans CJK KR"/>
          <w:sz w:val="19"/>
        </w:rPr>
        <w:t>용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등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>·</w:t>
      </w:r>
      <w:r>
        <w:rPr>
          <w:rFonts w:ascii="Noto Sans CJK KR" w:hAnsi="Noto Sans CJK KR" w:eastAsia="Noto Sans CJK KR" w:cs="Noto Sans CJK KR"/>
          <w:sz w:val="19"/>
        </w:rPr>
        <w:t>배</w:t>
      </w:r>
      <w:r>
        <w:rPr>
          <w:rFonts w:ascii="Noto Sans CJK KR" w:hAnsi="Noto Sans CJK KR" w:eastAsia="Noto Sans CJK KR" w:cs="Noto Sans CJK KR"/>
          <w:sz w:val="19"/>
        </w:rPr>
        <w:t>포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프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>토</w:t>
      </w:r>
      <w:r>
        <w:rPr>
          <w:rFonts w:ascii="Noto Sans CJK KR" w:hAnsi="Noto Sans CJK KR" w:eastAsia="Noto Sans CJK KR" w:cs="Noto Sans CJK KR"/>
          <w:sz w:val="19"/>
        </w:rPr>
        <w:t>타</w:t>
      </w:r>
      <w:r>
        <w:rPr>
          <w:rFonts w:ascii="Noto Sans CJK KR" w:hAnsi="Noto Sans CJK KR" w:eastAsia="Noto Sans CJK KR" w:cs="Noto Sans CJK KR"/>
          <w:sz w:val="19"/>
        </w:rPr>
        <w:t>입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며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>템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본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인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페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통</w:t>
      </w:r>
      <w:r>
        <w:rPr>
          <w:rFonts w:ascii="Noto Sans CJK KR" w:hAnsi="Noto Sans CJK KR" w:eastAsia="Noto Sans CJK KR" w:cs="Noto Sans CJK KR"/>
          <w:sz w:val="19"/>
        </w:rPr>
        <w:t>해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등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f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등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>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점</w:t>
      </w:r>
      <w:r>
        <w:rPr>
          <w:rFonts w:ascii="Noto Sans CJK KR" w:hAnsi="Noto Sans CJK KR" w:eastAsia="Noto Sans CJK KR" w:cs="Noto Sans CJK KR"/>
          <w:sz w:val="19"/>
        </w:rPr>
        <w:t>검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배</w:t>
      </w:r>
      <w:r>
        <w:rPr>
          <w:rFonts w:ascii="Noto Sans CJK KR" w:hAnsi="Noto Sans CJK KR" w:eastAsia="Noto Sans CJK KR" w:cs="Noto Sans CJK KR"/>
          <w:sz w:val="19"/>
        </w:rPr>
        <w:t>포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요</w:t>
      </w:r>
      <w:r>
        <w:rPr>
          <w:rFonts w:ascii="Noto Sans CJK KR" w:hAnsi="Noto Sans CJK KR" w:eastAsia="Noto Sans CJK KR" w:cs="Noto Sans CJK KR"/>
          <w:sz w:val="19"/>
        </w:rPr>
        <w:t>청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상</w:t>
      </w:r>
      <w:r>
        <w:rPr>
          <w:rFonts w:ascii="Noto Sans CJK KR" w:hAnsi="Noto Sans CJK KR" w:eastAsia="Noto Sans CJK KR" w:cs="Noto Sans CJK KR"/>
          <w:sz w:val="19"/>
        </w:rPr>
        <w:t>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조</w:t>
      </w:r>
      <w:r>
        <w:rPr>
          <w:rFonts w:ascii="Noto Sans CJK KR" w:hAnsi="Noto Sans CJK KR" w:eastAsia="Noto Sans CJK KR" w:cs="Noto Sans CJK KR"/>
          <w:sz w:val="19"/>
        </w:rPr>
        <w:t>회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>그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조</w:t>
      </w:r>
      <w:r>
        <w:rPr>
          <w:rFonts w:ascii="Noto Sans CJK KR" w:hAnsi="Noto Sans CJK KR" w:eastAsia="Noto Sans CJK KR" w:cs="Noto Sans CJK KR"/>
          <w:sz w:val="19"/>
        </w:rPr>
        <w:t>회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중</w:t>
      </w:r>
      <w:r>
        <w:rPr>
          <w:rFonts w:ascii="Noto Sans CJK KR" w:hAnsi="Noto Sans CJK KR" w:eastAsia="Noto Sans CJK KR" w:cs="Noto Sans CJK KR"/>
          <w:sz w:val="19"/>
        </w:rPr>
        <w:t>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요</w:t>
      </w:r>
      <w:r>
        <w:rPr>
          <w:rFonts w:ascii="Noto Sans CJK KR" w:hAnsi="Noto Sans CJK KR" w:eastAsia="Noto Sans CJK KR" w:cs="Noto Sans CJK KR"/>
          <w:sz w:val="19"/>
        </w:rPr>
        <w:t>청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모</w:t>
      </w:r>
      <w:r>
        <w:rPr>
          <w:rFonts w:ascii="Noto Sans CJK KR" w:hAnsi="Noto Sans CJK KR" w:eastAsia="Noto Sans CJK KR" w:cs="Noto Sans CJK KR"/>
          <w:sz w:val="19"/>
        </w:rPr>
        <w:t>니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링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조</w:t>
      </w:r>
      <w:r>
        <w:rPr>
          <w:rFonts w:ascii="Noto Sans CJK KR" w:hAnsi="Noto Sans CJK KR" w:eastAsia="Noto Sans CJK KR" w:cs="Noto Sans CJK KR"/>
          <w:sz w:val="19"/>
        </w:rPr>
        <w:t>회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수</w:t>
      </w:r>
      <w:r>
        <w:rPr>
          <w:rFonts w:ascii="Noto Sans CJK KR" w:hAnsi="Noto Sans CJK KR" w:eastAsia="Noto Sans CJK KR" w:cs="Noto Sans CJK KR"/>
          <w:sz w:val="19"/>
        </w:rPr>
        <w:t>행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구분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포함 여부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등록 API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포함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Spec을 등록하고 App ID, Version ID를 발급한다.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CPU/GPU VM 배포 API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포함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 Profile과 Target Profile을 기준으로 배포 요청을 생성한다.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Resource Check API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포함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CPU/GPU VM, Storage, Runtime readiness를 점검하고 snapshot을 저장한다.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Monitoring API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포함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Deployment 상태, Runtime health, Alarm, Metric placeholder를 조회한다.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ETRI AI-Infra 연동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골격 포함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실제 API 계약 확정 전까지 Mock/Fixture 및 Adapter 경계로 제공한다.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Innogrid/Bespin 연동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계약 제공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외부 시스템이 호출할 REST API와 책임 경계를 제공한다.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Docker/Kubernetes/Container 배포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제외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1차년도 인터페이스에 포함하지 않는다. Kubernetes Control Plane 기반 컨테이너 배포는 3차년도 확장 범위이다.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LLM 운영관리/Agent Interface/추론 최적화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제외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다른 담당 범위의 산출물이며 본 인터페이스에 포함하지 않는다.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0.1 본 인터페이스가 제공하는 것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AI App 등록/조회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Runtime Profile 등록/조회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Target Profile 등록/조회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CPU/GPU VM 자원 readiness 점검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AI App 배포 요청 생성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Deployment 상태 조회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Deployment 로그 조회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Deployment 중지 요청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운영 모니터링 요약 조회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Runtime health, alarm, metric placeholder 조회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OpenAPI/Swagger 문서 제공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0.2 본 인터페이스가 제공하지 않는 것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실제 ETRI AI-Infra 내부 API 구현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실제 Innogrid 내부 플랫폼 API 구현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실제 Bespin Web Console/MCP 내부 구현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Docker, Docker Compose, Kubernetes, Helm, Container Registry 연동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Kubernetes Node/Pod capacity 평가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LLM 운영관리 구조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Agent Registry / Agent Interface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자연어 기반 에이전트 제어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추론 최적화 전략</w:t>
      </w:r>
    </w:p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1. 인터페이스 분류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인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페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호</w:t>
      </w:r>
      <w:r>
        <w:rPr>
          <w:rFonts w:ascii="Noto Sans CJK KR" w:hAnsi="Noto Sans CJK KR" w:eastAsia="Noto Sans CJK KR" w:cs="Noto Sans CJK KR"/>
          <w:sz w:val="19"/>
        </w:rPr>
        <w:t>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방</w:t>
      </w:r>
      <w:r>
        <w:rPr>
          <w:rFonts w:ascii="Noto Sans CJK KR" w:hAnsi="Noto Sans CJK KR" w:eastAsia="Noto Sans CJK KR" w:cs="Noto Sans CJK KR"/>
          <w:sz w:val="19"/>
        </w:rPr>
        <w:t>향</w:t>
      </w:r>
      <w:r>
        <w:rPr>
          <w:rFonts w:ascii="Noto Sans CJK KR" w:hAnsi="Noto Sans CJK KR" w:eastAsia="Noto Sans CJK KR" w:cs="Noto Sans CJK KR"/>
          <w:sz w:val="19"/>
        </w:rPr>
        <w:t>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사</w:t>
      </w:r>
      <w:r>
        <w:rPr>
          <w:rFonts w:ascii="Noto Sans CJK KR" w:hAnsi="Noto Sans CJK KR" w:eastAsia="Noto Sans CJK KR" w:cs="Noto Sans CJK KR"/>
          <w:sz w:val="19"/>
        </w:rPr>
        <w:t>용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주</w:t>
      </w:r>
      <w:r>
        <w:rPr>
          <w:rFonts w:ascii="Noto Sans CJK KR" w:hAnsi="Noto Sans CJK KR" w:eastAsia="Noto Sans CJK KR" w:cs="Noto Sans CJK KR"/>
          <w:sz w:val="19"/>
        </w:rPr>
        <w:t>체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따</w:t>
      </w:r>
      <w:r>
        <w:rPr>
          <w:rFonts w:ascii="Noto Sans CJK KR" w:hAnsi="Noto Sans CJK KR" w:eastAsia="Noto Sans CJK KR" w:cs="Noto Sans CJK KR"/>
          <w:sz w:val="19"/>
        </w:rPr>
        <w:t>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세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>지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구</w:t>
      </w:r>
      <w:r>
        <w:rPr>
          <w:rFonts w:ascii="Noto Sans CJK KR" w:hAnsi="Noto Sans CJK KR" w:eastAsia="Noto Sans CJK KR" w:cs="Noto Sans CJK KR"/>
          <w:sz w:val="19"/>
        </w:rPr>
        <w:t>분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분류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방향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사용 주체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Northbound Public Integration API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외부 시스템 → AI App Deployer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Innogrid, Bespin Web Console, Bespin MCP-like 호출, 운영자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등록, 배포 요청, 상태·로그·모니터링 조회를 제공한다.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Admin/Infra API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운영자/통합시험 관리자 → AI App Deployer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경희대, ETRI 통합시험 관리자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 Profile, Target Profile, Resource Check, Resource Inventory를 관리한다.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Southbound Adapter Contract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Deployer → 외부 실행/연계 시스템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ETRI AI-Infra, API Gateway, 향후 외부 Runtime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실제 외부 API 계약이 확정되기 전까지 Adapter Interface, Mock/Fixture, 에러 매핑으로 관리한다.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1.1 Northbound Public Integration API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플</w:t>
      </w:r>
      <w:r>
        <w:rPr>
          <w:rFonts w:ascii="Noto Sans CJK KR" w:hAnsi="Noto Sans CJK KR" w:eastAsia="Noto Sans CJK KR" w:cs="Noto Sans CJK KR"/>
          <w:sz w:val="19"/>
        </w:rPr>
        <w:t>랫</w:t>
      </w:r>
      <w:r>
        <w:rPr>
          <w:rFonts w:ascii="Noto Sans CJK KR" w:hAnsi="Noto Sans CJK KR" w:eastAsia="Noto Sans CJK KR" w:cs="Noto Sans CJK KR"/>
          <w:sz w:val="19"/>
        </w:rPr>
        <w:t>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또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호</w:t>
      </w:r>
      <w:r>
        <w:rPr>
          <w:rFonts w:ascii="Noto Sans CJK KR" w:hAnsi="Noto Sans CJK KR" w:eastAsia="Noto Sans CJK KR" w:cs="Noto Sans CJK KR"/>
          <w:sz w:val="19"/>
        </w:rPr>
        <w:t>출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위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차</w:t>
      </w:r>
      <w:r>
        <w:rPr>
          <w:rFonts w:ascii="Noto Sans CJK KR" w:hAnsi="Noto Sans CJK KR" w:eastAsia="Noto Sans CJK KR" w:cs="Noto Sans CJK KR"/>
          <w:sz w:val="19"/>
        </w:rPr>
        <w:t>년</w:t>
      </w:r>
      <w:r>
        <w:rPr>
          <w:rFonts w:ascii="Noto Sans CJK KR" w:hAnsi="Noto Sans CJK KR" w:eastAsia="Noto Sans CJK KR" w:cs="Noto Sans CJK KR"/>
          <w:sz w:val="19"/>
        </w:rPr>
        <w:t>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출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통</w:t>
      </w:r>
      <w:r>
        <w:rPr>
          <w:rFonts w:ascii="Noto Sans CJK KR" w:hAnsi="Noto Sans CJK KR" w:eastAsia="Noto Sans CJK KR" w:cs="Noto Sans CJK KR"/>
          <w:sz w:val="19"/>
        </w:rPr>
        <w:t>합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그</w:t>
      </w:r>
      <w:r>
        <w:rPr>
          <w:rFonts w:ascii="Noto Sans CJK KR" w:hAnsi="Noto Sans CJK KR" w:eastAsia="Noto Sans CJK KR" w:cs="Noto Sans CJK KR"/>
          <w:sz w:val="19"/>
        </w:rPr>
        <w:t>룹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>장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중</w:t>
      </w:r>
      <w:r>
        <w:rPr>
          <w:rFonts w:ascii="Noto Sans CJK KR" w:hAnsi="Noto Sans CJK KR" w:eastAsia="Noto Sans CJK KR" w:cs="Noto Sans CJK KR"/>
          <w:sz w:val="19"/>
        </w:rPr>
        <w:t>요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인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페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기능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Endpoint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제공 대상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OpenAPI 원본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/openapi.yaml`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전체 연동 주체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Swagger UI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/swagger`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전체 연동 주체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서버 상태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/api/v1/healthz`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Gateway, 운영자, 통합시험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준비 상태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/api/v1/readiness`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Gateway, 운영자, 통합시험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등록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`POST /api/v1/apps`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Innogrid, Bespin, 운영자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목록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/api/v1/apps`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Innogrid, Bespin, 운영자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상세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/api/v1/apps/{app_id}`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Innogrid, Bespin, 운영자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요청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`POST /api/v1/deployments`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Innogrid, Bespin, MCP-like 호출, 운영자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목록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/api/v1/deployments`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Bespin Web Console, 운영자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상태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/api/v1/deployments/{deployment_id}`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전체 연동 주체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로그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/api/v1/deployments/{deployment_id}/logs`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전체 연동 주체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중지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`POST /api/v1/deployments/{deployment_id}/stop`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운영자, Web Console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모니터링 요약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/api/v1/monitoring/summary`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운영자, Web Console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 Health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/api/v1/monitoring/runtime-health`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운영자, Web Console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Alarm Summary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/api/v1/monitoring/alarms`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운영자, Web Console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Metric 조회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/api/v1/monitoring/metrics`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운영자, Web Console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1.2 Admin/Infra API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>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점</w:t>
      </w:r>
      <w:r>
        <w:rPr>
          <w:rFonts w:ascii="Noto Sans CJK KR" w:hAnsi="Noto Sans CJK KR" w:eastAsia="Noto Sans CJK KR" w:cs="Noto Sans CJK KR"/>
          <w:sz w:val="19"/>
        </w:rPr>
        <w:t>검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일</w:t>
      </w:r>
      <w:r>
        <w:rPr>
          <w:rFonts w:ascii="Noto Sans CJK KR" w:hAnsi="Noto Sans CJK KR" w:eastAsia="Noto Sans CJK KR" w:cs="Noto Sans CJK KR"/>
          <w:sz w:val="19"/>
        </w:rPr>
        <w:t>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사</w:t>
      </w:r>
      <w:r>
        <w:rPr>
          <w:rFonts w:ascii="Noto Sans CJK KR" w:hAnsi="Noto Sans CJK KR" w:eastAsia="Noto Sans CJK KR" w:cs="Noto Sans CJK KR"/>
          <w:sz w:val="19"/>
        </w:rPr>
        <w:t>용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아</w:t>
      </w:r>
      <w:r>
        <w:rPr>
          <w:rFonts w:ascii="Noto Sans CJK KR" w:hAnsi="Noto Sans CJK KR" w:eastAsia="Noto Sans CJK KR" w:cs="Noto Sans CJK KR"/>
          <w:sz w:val="19"/>
        </w:rPr>
        <w:t>니</w:t>
      </w:r>
      <w:r>
        <w:rPr>
          <w:rFonts w:ascii="Noto Sans CJK KR" w:hAnsi="Noto Sans CJK KR" w:eastAsia="Noto Sans CJK KR" w:cs="Noto Sans CJK KR"/>
          <w:sz w:val="19"/>
        </w:rPr>
        <w:t>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관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또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인</w:t>
      </w:r>
      <w:r>
        <w:rPr>
          <w:rFonts w:ascii="Noto Sans CJK KR" w:hAnsi="Noto Sans CJK KR" w:eastAsia="Noto Sans CJK KR" w:cs="Noto Sans CJK KR"/>
          <w:sz w:val="19"/>
        </w:rPr>
        <w:t>프</w:t>
      </w:r>
      <w:r>
        <w:rPr>
          <w:rFonts w:ascii="Noto Sans CJK KR" w:hAnsi="Noto Sans CJK KR" w:eastAsia="Noto Sans CJK KR" w:cs="Noto Sans CJK KR"/>
          <w:sz w:val="19"/>
        </w:rPr>
        <w:t>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관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사</w:t>
      </w:r>
      <w:r>
        <w:rPr>
          <w:rFonts w:ascii="Noto Sans CJK KR" w:hAnsi="Noto Sans CJK KR" w:eastAsia="Noto Sans CJK KR" w:cs="Noto Sans CJK KR"/>
          <w:sz w:val="19"/>
        </w:rPr>
        <w:t>용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분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기능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Endpoint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사용 기준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 Profile 등록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`POST /api/v1/runtime-profiles`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mock, cpu_vm, gpu_vm, etri_aiinfra skeleton 등록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 Profile 목록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/api/v1/runtime-profiles`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등록된 Runtime 능력 조회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Target Profile 등록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`POST /api/v1/target-profiles`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AWS/Azure/GCP/ETRI 제공 VM 대상 등록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Target Profile 목록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/api/v1/target-profiles`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가능한 VM/AI-Infra 대상 조회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자원 점검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`POST /api/v1/resources/check`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VM 접속성, storage, nvidia-smi, Runtime readiness 확인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자원 Inventory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/api/v1/resources/inventory`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최근 Resource Check 결과 조회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1.3 Southbound Adapter Contract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실</w:t>
      </w:r>
      <w:r>
        <w:rPr>
          <w:rFonts w:ascii="Noto Sans CJK KR" w:hAnsi="Noto Sans CJK KR" w:eastAsia="Noto Sans CJK KR" w:cs="Noto Sans CJK KR"/>
          <w:sz w:val="19"/>
        </w:rPr>
        <w:t>행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환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또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>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플</w:t>
      </w:r>
      <w:r>
        <w:rPr>
          <w:rFonts w:ascii="Noto Sans CJK KR" w:hAnsi="Noto Sans CJK KR" w:eastAsia="Noto Sans CJK KR" w:cs="Noto Sans CJK KR"/>
          <w:sz w:val="19"/>
        </w:rPr>
        <w:t>랫</w:t>
      </w:r>
      <w:r>
        <w:rPr>
          <w:rFonts w:ascii="Noto Sans CJK KR" w:hAnsi="Noto Sans CJK KR" w:eastAsia="Noto Sans CJK KR" w:cs="Noto Sans CJK KR"/>
          <w:sz w:val="19"/>
        </w:rPr>
        <w:t>폼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호</w:t>
      </w:r>
      <w:r>
        <w:rPr>
          <w:rFonts w:ascii="Noto Sans CJK KR" w:hAnsi="Noto Sans CJK KR" w:eastAsia="Noto Sans CJK KR" w:cs="Noto Sans CJK KR"/>
          <w:sz w:val="19"/>
        </w:rPr>
        <w:t>출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위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내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계</w:t>
      </w:r>
      <w:r>
        <w:rPr>
          <w:rFonts w:ascii="Noto Sans CJK KR" w:hAnsi="Noto Sans CJK KR" w:eastAsia="Noto Sans CJK KR" w:cs="Noto Sans CJK KR"/>
          <w:sz w:val="19"/>
        </w:rPr>
        <w:t>약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차</w:t>
      </w:r>
      <w:r>
        <w:rPr>
          <w:rFonts w:ascii="Noto Sans CJK KR" w:hAnsi="Noto Sans CJK KR" w:eastAsia="Noto Sans CJK KR" w:cs="Noto Sans CJK KR"/>
          <w:sz w:val="19"/>
        </w:rPr>
        <w:t>년</w:t>
      </w:r>
      <w:r>
        <w:rPr>
          <w:rFonts w:ascii="Noto Sans CJK KR" w:hAnsi="Noto Sans CJK KR" w:eastAsia="Noto Sans CJK KR" w:cs="Noto Sans CJK KR"/>
          <w:sz w:val="19"/>
        </w:rPr>
        <w:t>도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확</w:t>
      </w:r>
      <w:r>
        <w:rPr>
          <w:rFonts w:ascii="Noto Sans CJK KR" w:hAnsi="Noto Sans CJK KR" w:eastAsia="Noto Sans CJK KR" w:cs="Noto Sans CJK KR"/>
          <w:sz w:val="19"/>
        </w:rPr>
        <w:t>정</w:t>
      </w:r>
      <w:r>
        <w:rPr>
          <w:rFonts w:ascii="Noto Sans CJK KR" w:hAnsi="Noto Sans CJK KR" w:eastAsia="Noto Sans CJK KR" w:cs="Noto Sans CJK KR"/>
          <w:sz w:val="19"/>
        </w:rPr>
        <w:t>되</w:t>
      </w:r>
      <w:r>
        <w:rPr>
          <w:rFonts w:ascii="Noto Sans CJK KR" w:hAnsi="Noto Sans CJK KR" w:eastAsia="Noto Sans CJK KR" w:cs="Noto Sans CJK KR"/>
          <w:sz w:val="19"/>
        </w:rPr>
        <w:t>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않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상</w:t>
      </w:r>
      <w:r>
        <w:rPr>
          <w:rFonts w:ascii="Noto Sans CJK KR" w:hAnsi="Noto Sans CJK KR" w:eastAsia="Noto Sans CJK KR" w:cs="Noto Sans CJK KR"/>
          <w:sz w:val="19"/>
        </w:rPr>
        <w:t>태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전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므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실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플</w:t>
      </w:r>
      <w:r>
        <w:rPr>
          <w:rFonts w:ascii="Noto Sans CJK KR" w:hAnsi="Noto Sans CJK KR" w:eastAsia="Noto Sans CJK KR" w:cs="Noto Sans CJK KR"/>
          <w:sz w:val="19"/>
        </w:rPr>
        <w:t>랫</w:t>
      </w:r>
      <w:r>
        <w:rPr>
          <w:rFonts w:ascii="Noto Sans CJK KR" w:hAnsi="Noto Sans CJK KR" w:eastAsia="Noto Sans CJK KR" w:cs="Noto Sans CJK KR"/>
          <w:sz w:val="19"/>
        </w:rPr>
        <w:t>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내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구</w:t>
      </w:r>
      <w:r>
        <w:rPr>
          <w:rFonts w:ascii="Noto Sans CJK KR" w:hAnsi="Noto Sans CJK KR" w:eastAsia="Noto Sans CJK KR" w:cs="Noto Sans CJK KR"/>
          <w:sz w:val="19"/>
        </w:rPr>
        <w:t>현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않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대상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1차년도 처리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실제 연동 시 교체 지점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ETRI AI-Infra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Mock/Fixture skeleton, timeout/auth/failure 표준 에러 매핑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`internal/external/etri`, `internal/runtime/aiinfra`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ETRI API Gateway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base_url, auth header, timeout, retry 설정 경계만 정의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Gateway Adapter 설정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Innogrid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App 등록/배포 호출 주체와 데이터 매핑 문서화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Innogrid 호출 client 또는 external adapter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Bespin Web Console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OpenAPI 기반 호출 계약 제공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Console UI 또는 API client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Bespin MCP-like API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요청·상태 조회·로그 조회 호출 시나리오 제공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MCP tool wrapper 또는 REST client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2. 공통 인터페이스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원칙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기준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API Prefix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모든 업무 API는 `/api/v1` 하위에 둔다. 단, `/openapi.yaml`, `/swagger`는 문서 제공 경로로 별도 제공한다.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데이터 형식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요청과 응답은 JSON을 기본으로 한다. App Spec은 JSON 또는 YAML 원본을 받을 수 있더라도 API 계약에서는 JSON 구조를 우선한다.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문자 인코딩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UTF-8을 사용한다.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OpenAPI 우선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`contracts/openapi/openapi.yaml`을 단일 기준 계약으로 관리한다.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공통 추적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모든 응답에는 `request_id`를 포함한다. 요청 Header `X-Request-Id`가 있으면 이를 사용하고, 없으면 서버가 생성한다.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에러 응답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모든 실패는 표준 `ErrorResponse` 구조와 `error.code`를 사용한다.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보안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Secret은 요청/응답 예시에 포함하지 않는다. VM 접속 정보는 `credential_ref`로만 표현한다.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로그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관련 응답과 로그에는 `deployment_id`, `stage`, `component`, `error_code`를 포함한다.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1차년도 범위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VM 기반 배포만 제공한다. Container/Kubernetes API와 enum은 활성화하지 않는다.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외부 API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실제 ETRI/Innogrid/Bespin API는 계약 확정 후 Adapter 교체로 연동한다.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2.1 공통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Header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필수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`Content-Type: application/json`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요청 body가 있을 때 필수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JSON 요청 본문 사용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`Accept: application/json`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권장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JSON 응답 요청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`X-Request-Id`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선택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외부 시스템이 생성한 추적 ID. 없으면 서버가 생성한다.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`Authorization`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환경별 선택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API Gateway 또는 통합시험 인증 정책 확정 후 사용한다. 1차년도 로컬 smoke에서는 생략 가능하다.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2.2 공통 성공 응답 원칙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성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응</w:t>
      </w:r>
      <w:r>
        <w:rPr>
          <w:rFonts w:ascii="Noto Sans CJK KR" w:hAnsi="Noto Sans CJK KR" w:eastAsia="Noto Sans CJK KR" w:cs="Noto Sans CJK KR"/>
          <w:sz w:val="19"/>
        </w:rPr>
        <w:t>답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본</w:t>
      </w:r>
      <w:r>
        <w:rPr>
          <w:rFonts w:ascii="Noto Sans CJK KR" w:hAnsi="Noto Sans CJK KR" w:eastAsia="Noto Sans CJK KR" w:cs="Noto Sans CJK KR"/>
          <w:sz w:val="19"/>
        </w:rPr>
        <w:t>문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구</w:t>
      </w:r>
      <w:r>
        <w:rPr>
          <w:rFonts w:ascii="Noto Sans CJK KR" w:hAnsi="Noto Sans CJK KR" w:eastAsia="Noto Sans CJK KR" w:cs="Noto Sans CJK KR"/>
          <w:sz w:val="19"/>
        </w:rPr>
        <w:t>조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르</w:t>
      </w:r>
      <w:r>
        <w:rPr>
          <w:rFonts w:ascii="Noto Sans CJK KR" w:hAnsi="Noto Sans CJK KR" w:eastAsia="Noto Sans CJK KR" w:cs="Noto Sans CJK KR"/>
          <w:sz w:val="19"/>
        </w:rPr>
        <w:t>더</w:t>
      </w:r>
      <w:r>
        <w:rPr>
          <w:rFonts w:ascii="Noto Sans CJK KR" w:hAnsi="Noto Sans CJK KR" w:eastAsia="Noto Sans CJK KR" w:cs="Noto Sans CJK KR"/>
          <w:sz w:val="19"/>
        </w:rPr>
        <w:t>라</w:t>
      </w:r>
      <w:r>
        <w:rPr>
          <w:rFonts w:ascii="Noto Sans CJK KR" w:hAnsi="Noto Sans CJK KR" w:eastAsia="Noto Sans CJK KR" w:cs="Noto Sans CJK KR"/>
          <w:sz w:val="19"/>
        </w:rPr>
        <w:t>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음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식</w:t>
      </w:r>
      <w:r>
        <w:rPr>
          <w:rFonts w:ascii="Noto Sans CJK KR" w:hAnsi="Noto Sans CJK KR" w:eastAsia="Noto Sans CJK KR" w:cs="Noto Sans CJK KR"/>
          <w:sz w:val="19"/>
        </w:rPr>
        <w:t>별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>능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포</w:t>
      </w:r>
      <w:r>
        <w:rPr>
          <w:rFonts w:ascii="Noto Sans CJK KR" w:hAnsi="Noto Sans CJK KR" w:eastAsia="Noto Sans CJK KR" w:cs="Noto Sans CJK KR"/>
          <w:sz w:val="19"/>
        </w:rPr>
        <w:t>함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"result": "success"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2.3 공통 에러 응답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"error":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"code": "GPU_RUNTIME_NOT_FOUND",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"message": "NVIDIA GPU runtime check failed for target target-aws-gpu-001",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"details":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"target_profile_id": "target-aws-gpu-001",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"stage": "VALIDATING"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"retryable": false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필드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`request_id`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요청 추적 ID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`error.code`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표준 에러 코드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`error.message`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사람이 이해 가능한 에러 설명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`error.details`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대상 ID, stage, component 등 상세 정보. Secret 포함 금지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`error.retryable`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 요청 재시도 가능 여부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3. 데이터 계약 요약</w:t>
      </w:r>
    </w:p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3.1 App Spec 핵심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필드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필수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`schema_version`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`appspec.khu.ai/v1alpha1`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`kind`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`AIApp`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`metadata.name`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이름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`metadata.version`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버전. 동일 name/version 중복 등록 불가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`artifact.type`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`package`, `git`, `binary`, `script` 중 하나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`artifact.uri`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실행 패키지, Git 저장소, 바이너리, 스크립트 위치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`entrypoint.command`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VM에서 실행할 명령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`entrypoint.args`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실행 인자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`runtime.type`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`mock`, `cpu`, `gpu`, `aiinfra` 중 하나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`runtime.accelerator`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GPU 사용 시 `nvidia`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`resources`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CPU, Memory, GPU, Storage 요구사항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`model_refs`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실행에 필요한 모델 참조 정보. 별도 모델 관리 시스템이 아님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`network.ports[].app_port`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VM 프로세스 서비스 포트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`healthcheck`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HTTP 또는 command 기반 상태 확인</w:t>
            </w:r>
          </w:p>
        </w:tc>
      </w:tr>
    </w:tbl>
    <w:p/>
    <w:p>
      <w:pPr>
        <w:pStyle w:val="Heading3"/>
        <w:spacing w:before="120" w:after="80"/>
      </w:pPr>
      <w:r>
        <w:rPr>
          <w:rFonts w:ascii="Noto Sans CJK KR" w:hAnsi="Noto Sans CJK KR" w:eastAsia="Noto Sans CJK KR" w:cs="Noto Sans CJK KR"/>
          <w:b/>
          <w:sz w:val="22"/>
        </w:rPr>
        <w:t>3.1.1 허용 Artifact Type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package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git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binary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script</w:t>
      </w:r>
    </w:p>
    <w:p/>
    <w:p>
      <w:pPr>
        <w:pStyle w:val="Heading3"/>
        <w:spacing w:before="120" w:after="80"/>
      </w:pPr>
      <w:r>
        <w:rPr>
          <w:rFonts w:ascii="Noto Sans CJK KR" w:hAnsi="Noto Sans CJK KR" w:eastAsia="Noto Sans CJK KR" w:cs="Noto Sans CJK KR"/>
          <w:b/>
          <w:sz w:val="22"/>
        </w:rPr>
        <w:t>3.1.2 1차년도 거부 Artifact Type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container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oci_image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docker_image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helm_chart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k8s_manifest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3.2 Runtime Profile 핵심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필드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`runtime_profile_id`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 Profile 식별자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`runtime_type`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`mock`, `cpu`, `gpu`, `aiinfra`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`adapter_type`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`mock`, `cpu_vm`, `gpu_vm`, `etri_aiinfra`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`accelerator`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`none`, `nvidia`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`operating_mode`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`dry_run`, `vm_process`, `remote_api`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`readiness`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 readiness 점검 방식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3.3 Target Profile 핵심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필드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`target_profile_id`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Target 식별자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`csp`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`aws`, `azure`, `gcp`, `etri`, `local`, `mock` 등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`region`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CSP region 또는 시험 환경 식별자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`os.type`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1차년도 기준 `ubuntu`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`vm.host`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대상 VM host 또는 alias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`vm.ssh_port`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SSH 사용 시 port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`vm.credential_ref`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Secret 값을 직접 쓰지 않는 credential 참조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`runtime.runtime_type`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대상의 실행 유형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`gpu.vendor`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GPU 사용 시 `nvidia`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`gpu.count`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GPU 개수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`storage.artifact_dir`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실행 패키지 업로드 경로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`storage.model_dir`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모델 참조 경로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`storage.log_dir`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로그 경로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4. 주요 연동 시나리오</w:t>
      </w:r>
    </w:p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4.1 시나리오 A: AI App 등록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호출 주체: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B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W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b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운</w:t>
      </w:r>
      <w:r>
        <w:rPr>
          <w:rFonts w:ascii="Noto Sans CJK KR" w:hAnsi="Noto Sans CJK KR" w:eastAsia="Noto Sans CJK KR" w:cs="Noto Sans CJK KR"/>
          <w:sz w:val="19"/>
        </w:rPr>
        <w:t>영</w:t>
      </w:r>
      <w:r>
        <w:rPr>
          <w:rFonts w:ascii="Noto Sans CJK KR" w:hAnsi="Noto Sans CJK KR" w:eastAsia="Noto Sans CJK KR" w:cs="Noto Sans CJK KR"/>
          <w:sz w:val="19"/>
        </w:rPr>
        <w:t>자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Endpoint: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목적: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등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고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_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_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_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확</w:t>
      </w:r>
      <w:r>
        <w:rPr>
          <w:rFonts w:ascii="Noto Sans CJK KR" w:hAnsi="Noto Sans CJK KR" w:eastAsia="Noto Sans CJK KR" w:cs="Noto Sans CJK KR"/>
          <w:sz w:val="19"/>
        </w:rPr>
        <w:t>보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pStyle w:val="Heading3"/>
        <w:spacing w:before="120" w:after="80"/>
      </w:pPr>
      <w:r>
        <w:rPr>
          <w:rFonts w:ascii="Noto Sans CJK KR" w:hAnsi="Noto Sans CJK KR" w:eastAsia="Noto Sans CJK KR" w:cs="Noto Sans CJK KR"/>
          <w:b/>
          <w:sz w:val="22"/>
        </w:rPr>
        <w:t>요청 예시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"schema_version": "appspec.khu.ai/v1alpha1",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"kind": "AIApp",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"metadata":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"name": "sample-gpu-inference",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"version": "0.1.0"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"artifact":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"type": "script",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"uri": "file://examples/gpu-smoke-run.sh"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"entrypoint":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"command": "./gpu-smoke-run.sh",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"args": []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"runtime":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"type": "gpu",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"accelerator": "nvidia"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"resources":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"cpu": "4",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"memory": "16Gi",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"gpu": "1",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"storage": "20Gi"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"network":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"ports": [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  "name": "http",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  "app_port": 8080,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  "protocol": "TCP"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}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]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3"/>
        <w:spacing w:before="120" w:after="80"/>
      </w:pPr>
      <w:r>
        <w:rPr>
          <w:rFonts w:ascii="Noto Sans CJK KR" w:hAnsi="Noto Sans CJK KR" w:eastAsia="Noto Sans CJK KR" w:cs="Noto Sans CJK KR"/>
          <w:b/>
          <w:sz w:val="22"/>
        </w:rPr>
        <w:t>성공 응답 예시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"app_id": "app-001",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"app_version_id": "appver-001",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"name": "sample-gpu-inference",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"version": "0.1.0",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"created_at": "2026-07-15T10:00:00Z"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3"/>
        <w:spacing w:before="120" w:after="80"/>
      </w:pPr>
      <w:r>
        <w:rPr>
          <w:rFonts w:ascii="Noto Sans CJK KR" w:hAnsi="Noto Sans CJK KR" w:eastAsia="Noto Sans CJK KR" w:cs="Noto Sans CJK KR"/>
          <w:b/>
          <w:sz w:val="22"/>
        </w:rPr>
        <w:t>실패 예시: container artifact 거부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"req-20260715-000002",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"error":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"code": "APP_SPEC_INVALID",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"message": "artifact.type container is not supported in year 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"details":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"field": "artifact.type",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"allowed": ["package", "git", "binary", "script"]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"retryable": false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4.2 시나리오 B: Runtime Profile 등록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호출 주체: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희</w:t>
      </w:r>
      <w:r>
        <w:rPr>
          <w:rFonts w:ascii="Noto Sans CJK KR" w:hAnsi="Noto Sans CJK KR" w:eastAsia="Noto Sans CJK KR" w:cs="Noto Sans CJK KR"/>
          <w:sz w:val="19"/>
        </w:rPr>
        <w:t>대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관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자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Endpoint: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-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f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목적: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배</w:t>
      </w:r>
      <w:r>
        <w:rPr>
          <w:rFonts w:ascii="Noto Sans CJK KR" w:hAnsi="Noto Sans CJK KR" w:eastAsia="Noto Sans CJK KR" w:cs="Noto Sans CJK KR"/>
          <w:sz w:val="19"/>
        </w:rPr>
        <w:t>포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실</w:t>
      </w:r>
      <w:r>
        <w:rPr>
          <w:rFonts w:ascii="Noto Sans CJK KR" w:hAnsi="Noto Sans CJK KR" w:eastAsia="Noto Sans CJK KR" w:cs="Noto Sans CJK KR"/>
          <w:sz w:val="19"/>
        </w:rPr>
        <w:t>행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방</w:t>
      </w:r>
      <w:r>
        <w:rPr>
          <w:rFonts w:ascii="Noto Sans CJK KR" w:hAnsi="Noto Sans CJK KR" w:eastAsia="Noto Sans CJK KR" w:cs="Noto Sans CJK KR"/>
          <w:sz w:val="19"/>
        </w:rPr>
        <w:t>식</w:t>
      </w:r>
      <w:r>
        <w:rPr>
          <w:rFonts w:ascii="Noto Sans CJK KR" w:hAnsi="Noto Sans CJK KR" w:eastAsia="Noto Sans CJK KR" w:cs="Noto Sans CJK KR"/>
          <w:sz w:val="19"/>
        </w:rPr>
        <w:t>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유</w:t>
      </w:r>
      <w:r>
        <w:rPr>
          <w:rFonts w:ascii="Noto Sans CJK KR" w:hAnsi="Noto Sans CJK KR" w:eastAsia="Noto Sans CJK KR" w:cs="Noto Sans CJK KR"/>
          <w:sz w:val="19"/>
        </w:rPr>
        <w:t>형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등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"runtime_profile_id": "runtime-gpu-vm-001",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"name": "nvidia-gpu-vm-runtime",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"runtime_type": "gpu",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"adapter_type": "gpu_vm",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"accelerator": "nvidia",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"operating_mode": "dry_run",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"readiness":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"type": "command",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"command": "nvidia-smi"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4.3 시나리오 C: Target Profile 등록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호출 주체: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희</w:t>
      </w:r>
      <w:r>
        <w:rPr>
          <w:rFonts w:ascii="Noto Sans CJK KR" w:hAnsi="Noto Sans CJK KR" w:eastAsia="Noto Sans CJK KR" w:cs="Noto Sans CJK KR"/>
          <w:sz w:val="19"/>
        </w:rPr>
        <w:t>대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관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자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Endpoint: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-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f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목적: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실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배</w:t>
      </w:r>
      <w:r>
        <w:rPr>
          <w:rFonts w:ascii="Noto Sans CJK KR" w:hAnsi="Noto Sans CJK KR" w:eastAsia="Noto Sans CJK KR" w:cs="Noto Sans CJK KR"/>
          <w:sz w:val="19"/>
        </w:rPr>
        <w:t>포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대</w:t>
      </w:r>
      <w:r>
        <w:rPr>
          <w:rFonts w:ascii="Noto Sans CJK KR" w:hAnsi="Noto Sans CJK KR" w:eastAsia="Noto Sans CJK KR" w:cs="Noto Sans CJK KR"/>
          <w:sz w:val="19"/>
        </w:rPr>
        <w:t>상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또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-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f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등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"target_profile_id": "target-aws-gpu-001",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"name": "aws-gpu-vm-001",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"csp": "aws",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"region": "ap-northeast-2",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"os":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"type": "ubuntu",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"version": "22.04"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"vm":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"host": "gpu-vm.example.internal",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"ssh_port": 22,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"credential_ref": "cred://etri/aws-gpu-vm-001"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"runtime":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"runtime_type": "gpu",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"accelerator": "nvidia",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"operating_mode": "vm_process"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"gpu":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"vendor": "nvidia",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"count": 1,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"driver_required": true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"storage":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"artifact_dir": "/opt/aiapp/artifacts",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"model_dir": "/opt/aiapp/models",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"log_dir": "/var/log/aiapp"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4.4 시나리오 D: Resource Check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호출 주체: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운</w:t>
      </w:r>
      <w:r>
        <w:rPr>
          <w:rFonts w:ascii="Noto Sans CJK KR" w:hAnsi="Noto Sans CJK KR" w:eastAsia="Noto Sans CJK KR" w:cs="Noto Sans CJK KR"/>
          <w:sz w:val="19"/>
        </w:rPr>
        <w:t>영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통</w:t>
      </w:r>
      <w:r>
        <w:rPr>
          <w:rFonts w:ascii="Noto Sans CJK KR" w:hAnsi="Noto Sans CJK KR" w:eastAsia="Noto Sans CJK KR" w:cs="Noto Sans CJK KR"/>
          <w:sz w:val="19"/>
        </w:rPr>
        <w:t>합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관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자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Endpoint: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h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k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목적: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및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점</w:t>
      </w:r>
      <w:r>
        <w:rPr>
          <w:rFonts w:ascii="Noto Sans CJK KR" w:hAnsi="Noto Sans CJK KR" w:eastAsia="Noto Sans CJK KR" w:cs="Noto Sans CJK KR"/>
          <w:sz w:val="19"/>
        </w:rPr>
        <w:t>검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고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갱</w:t>
      </w:r>
      <w:r>
        <w:rPr>
          <w:rFonts w:ascii="Noto Sans CJK KR" w:hAnsi="Noto Sans CJK KR" w:eastAsia="Noto Sans CJK KR" w:cs="Noto Sans CJK KR"/>
          <w:sz w:val="19"/>
        </w:rPr>
        <w:t>신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"runtime_profile_id": "runtime-gpu-vm-001",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"target_profile_id": "target-aws-gpu-001",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"checks": ["connectivity", "storage", "gpu", "runtime"]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성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응</w:t>
      </w:r>
      <w:r>
        <w:rPr>
          <w:rFonts w:ascii="Noto Sans CJK KR" w:hAnsi="Noto Sans CJK KR" w:eastAsia="Noto Sans CJK KR" w:cs="Noto Sans CJK KR"/>
          <w:sz w:val="19"/>
        </w:rPr>
        <w:t>답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음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정</w:t>
      </w:r>
      <w:r>
        <w:rPr>
          <w:rFonts w:ascii="Noto Sans CJK KR" w:hAnsi="Noto Sans CJK KR" w:eastAsia="Noto Sans CJK KR" w:cs="Noto Sans CJK KR"/>
          <w:sz w:val="19"/>
        </w:rPr>
        <w:t>보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포</w:t>
      </w:r>
      <w:r>
        <w:rPr>
          <w:rFonts w:ascii="Noto Sans CJK KR" w:hAnsi="Noto Sans CJK KR" w:eastAsia="Noto Sans CJK KR" w:cs="Noto Sans CJK KR"/>
          <w:sz w:val="19"/>
        </w:rPr>
        <w:t>함</w:t>
      </w:r>
      <w:r>
        <w:rPr>
          <w:rFonts w:ascii="Noto Sans CJK KR" w:hAnsi="Noto Sans CJK KR" w:eastAsia="Noto Sans CJK KR" w:cs="Noto Sans CJK KR"/>
          <w:sz w:val="19"/>
        </w:rPr>
        <w:t>해</w:t>
      </w:r>
      <w:r>
        <w:rPr>
          <w:rFonts w:ascii="Noto Sans CJK KR" w:hAnsi="Noto Sans CJK KR" w:eastAsia="Noto Sans CJK KR" w:cs="Noto Sans CJK KR"/>
          <w:sz w:val="19"/>
        </w:rPr>
        <w:t>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"req-20260715-000003",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"target_profile_id": "target-aws-gpu-001",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"runtime_profile_id": "runtime-gpu-vm-001",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"status": "READY",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"checks":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"connectivity": "PASS",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"storage": "PASS",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"gpu": "PASS",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"runtime": "PASS"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"details":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"gpu_vendor": "nvidia",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"gpu_count": 1,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"nvidia_smi": "available"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"checked_at": "2026-07-15T10:10:00Z"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4.5 시나리오 E: Deployment 생성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호출 주체: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B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W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b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-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k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호</w:t>
      </w:r>
      <w:r>
        <w:rPr>
          <w:rFonts w:ascii="Noto Sans CJK KR" w:hAnsi="Noto Sans CJK KR" w:eastAsia="Noto Sans CJK KR" w:cs="Noto Sans CJK KR"/>
          <w:sz w:val="19"/>
        </w:rPr>
        <w:t>출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운</w:t>
      </w:r>
      <w:r>
        <w:rPr>
          <w:rFonts w:ascii="Noto Sans CJK KR" w:hAnsi="Noto Sans CJK KR" w:eastAsia="Noto Sans CJK KR" w:cs="Noto Sans CJK KR"/>
          <w:sz w:val="19"/>
        </w:rPr>
        <w:t>영</w:t>
      </w:r>
      <w:r>
        <w:rPr>
          <w:rFonts w:ascii="Noto Sans CJK KR" w:hAnsi="Noto Sans CJK KR" w:eastAsia="Noto Sans CJK KR" w:cs="Noto Sans CJK KR"/>
          <w:sz w:val="19"/>
        </w:rPr>
        <w:t>자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Endpoint: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목적: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등</w:t>
      </w:r>
      <w:r>
        <w:rPr>
          <w:rFonts w:ascii="Noto Sans CJK KR" w:hAnsi="Noto Sans CJK KR" w:eastAsia="Noto Sans CJK KR" w:cs="Noto Sans CJK KR"/>
          <w:sz w:val="19"/>
        </w:rPr>
        <w:t>록</w:t>
      </w:r>
      <w:r>
        <w:rPr>
          <w:rFonts w:ascii="Noto Sans CJK KR" w:hAnsi="Noto Sans CJK KR" w:eastAsia="Noto Sans CJK KR" w:cs="Noto Sans CJK KR"/>
          <w:sz w:val="19"/>
        </w:rPr>
        <w:t>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지</w:t>
      </w:r>
      <w:r>
        <w:rPr>
          <w:rFonts w:ascii="Noto Sans CJK KR" w:hAnsi="Noto Sans CJK KR" w:eastAsia="Noto Sans CJK KR" w:cs="Noto Sans CJK KR"/>
          <w:sz w:val="19"/>
        </w:rPr>
        <w:t>정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u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으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배</w:t>
      </w:r>
      <w:r>
        <w:rPr>
          <w:rFonts w:ascii="Noto Sans CJK KR" w:hAnsi="Noto Sans CJK KR" w:eastAsia="Noto Sans CJK KR" w:cs="Noto Sans CJK KR"/>
          <w:sz w:val="19"/>
        </w:rPr>
        <w:t>포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요</w:t>
      </w:r>
      <w:r>
        <w:rPr>
          <w:rFonts w:ascii="Noto Sans CJK KR" w:hAnsi="Noto Sans CJK KR" w:eastAsia="Noto Sans CJK KR" w:cs="Noto Sans CJK KR"/>
          <w:sz w:val="19"/>
        </w:rPr>
        <w:t>청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"app_id": "app-001",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"app_version_id": "appver-001",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"runtime_profile_id": "runtime-gpu-vm-001",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"target_profile_id": "target-aws-gpu-001",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"requested_by": "bespin-console",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"parameters":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"mode": "dry-run"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}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"req-20260715-000004",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"deployment_id": "dep-20260715-000001",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"status": "REQUESTED",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"message": "Deployment request accepted"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4.6 시나리오 F: Deployment 상태 조회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Endpoint: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{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_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}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"req-20260715-000005",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"deployment_id": "dep-20260715-000001",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"status": "RUNNING",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"app_id": "app-001",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"app_version_id": "appver-001",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"runtime_profile_id": "runtime-gpu-vm-001",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"target_profile_id": "target-aws-gpu-001",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"updated_at": "2026-07-15T10:30:00Z"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4.7 시나리오 G: Deployment 로그 조회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Endpoint: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{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_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}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"req-20260715-000006",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"deployment_id": "dep-20260715-000001",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"logs": [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"timestamp": "2026-07-15T10:20:00Z",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"level": "INFO",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"component": "runtime-adapter",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"stage": "DEPLOYING",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"message": "GPU runtime readiness check passed",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  "error_code": null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}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]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4.8 시나리오 H: Deployment 중지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b/>
          <w:sz w:val="19"/>
        </w:rPr>
        <w:t>Endpoint: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`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v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{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_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}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`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"requested_by": "operator",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"reason": "integration test completed"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{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"request_id": "req-20260715-000007",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"deployment_id": "dep-20260715-000001",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"status": "STOPPING",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"message": "Stop request accepted"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}</w:t>
      </w:r>
    </w:p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4.9 시나리오 I: Monitoring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API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목적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/api/v1/monitoring/summary`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Deployment 상태 집계, Runtime health, alarm summary를 통합 조회한다.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/api/v1/monitoring/runtime-health`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Target별 Resource Check snapshot을 조회한다.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/api/v1/monitoring/alarms`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ERROR 이벤트와 `error_code` 기반 알람 요약을 조회한다.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/api/v1/monitoring/metrics`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latency, throughput, quality_score 등 metric placeholder를 조회한다.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5. 상태값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상태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의미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종료 상태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`REQUESTED`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요청 생성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`VALIDATING`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App/Target 명세 검증 중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`VALIDATED`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명세 검증 완료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`SCHEDULING`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Runtime/Target 매칭 및 배포 계획 생성 중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`DEPLOYING`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패키지 준비 또는 실행 요청 중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`RUNNING`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AI App 실행 확인 완료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`STOPPING`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중지 요청 처리 중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`STOPPED`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정상 중지 완료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예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`VALIDATION_FAILED`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명세 검증 실패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예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`SCHEDULING_FAILED`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자원/대상 매칭 실패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예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`DEPLOYMENT_FAILED`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실행 실패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예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`RUNTIME_FAILED`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실행 중 Runtime 장애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예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`EXTERNAL_API_FAILED`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외부 API 호출 실패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예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`UNKNOWN`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일시적 상태 확인 불가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5.1 상태 전이 기준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REQUESTED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-&gt; VALIDATING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-&gt; VALIDATED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-&gt; SCHEDULING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-&gt; DEPLOYING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-&gt; RUNNING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-&gt; STOPPING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-&gt; STOPPED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실패 전이: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VALIDATING -&gt; VALIDATION_FAILED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SCHEDULING -&gt; SCHEDULING_FAILED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DEPLOYING -&gt; DEPLOYMENT_FAILED | EXTERNAL_API_FAILED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RUNNING -&gt; RUNTIME_FAILED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ANY_ACTIVE_STATE -&gt; UNKNOWN</w:t>
      </w:r>
    </w:p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6. 표준 에러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에러 코드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HTTP 예시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재시도 가능성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`APP_SPEC_INVALID`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400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App Spec 필수 필드 또는 형식 오류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`APP_ARTIFACT_NOT_FOUND`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400/404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실행 패키지 또는 스크립트 위치 확인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`ENTRYPOINT_INVALID`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400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VM에서 실행할 명령 또는 작업 디렉터리 오류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`RUNTIME_PROFILE_INVALID`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400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 Profile 형식 또는 필수 필드 오류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`TARGET_PROFILE_INVALID`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400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Target Profile 형식 또는 접속 정보 오류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`RESOURCE_INSUFFICIENT`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409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CPU/Memory/GPU/Storage 요구량 충족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`GPU_RUNTIME_NOT_FOUND`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409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NVIDIA GPU 또는 GPU Runtime 확인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`NVIDIA_DRIVER_NOT_FOUND`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409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NVIDIA Driver 확인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`CSP_VM_UNREACHABLE`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503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대상 VM 접근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예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`STORAGE_PATH_UNAVAILABLE`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409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Artifact/Model/Log 경로 접근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`AI_INFRA_API_TIMEOUT`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504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ETRI AI-Infra API 응답 지연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예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`AI_INFRA_API_FAILED`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502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ETRI AI-Infra API 호출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`GATEWAY_AUTH_FAILED`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401/403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API Gateway 인증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아니오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`BESPIN_API_FAILED`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502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베스핀 API 호출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`DEPLOYMENT_FAILED`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500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실행 실패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`RUNTIME_FAILED`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500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실행 중 Runtime 장애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조건부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7. 외부 연동 책임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기관/시스템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우리 제공 인터페이스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상대방 제공 또는 확정 필요사항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1차년도 처리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ETRI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Target Profile, Resource Check, ETRI AI-Infra Adapter skeleton, 표준 에러 매핑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AWS GPU VM 접속 정보, 3종 CSP VM 정보, AI-Infra API 명세, API Gateway 정책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Mock/Fixture 및 Contract Test 우선. 실 API 확정 후 client 교체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이노그리드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App 등록 API, 배포 요청 API, 상태·로그 조회 API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App 등록/배포 흐름에서 호출 주체, 필드 매핑, 실패 처리 정책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REST API 계약과 요청/응답 예시 제공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베스핀글로벌 Web Console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App/Deployment/Monitoring 조회 API, 배포 요청 API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Console 화면에서 호출할 API, 인증 방식, 사용자 action mapping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OpenAPI와 예제 JSON 제공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Bespin MCP-like API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요청, 상태 조회, 로그 조회, 중지 API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Tool 입력 schema와 REST API mapping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API 호출 시나리오와 에러 매핑 제공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API Gateway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`/api/v1` 라우팅 대상 API, healthz/readiness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인증, 라우팅, timeout, retry, path rewrite 정책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Gateway 설정 항목 문서화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7.1 책임 경계 원칙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경희대학교는 AI App Deployer REST API와 OpenAPI 계약을 제공한다.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외부 기관은 해당 API를 호출하는 플랫폼, Console, MCP-like 도구 또는 통합시험 환경을 구성한다.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ETRI AI-Infra, Innogrid, Bespin의 실제 내부 API는 각 기관 계약 확정 후 Adapter 교체 방식으로 연동한다.</w:t>
      </w:r>
    </w:p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8. 인터페이스 버전 및 변경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항목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정책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API 버전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1차년도 API는 `/api/v1`을 사용한다.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OpenAPI 파일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`contracts/openapi/openapi.yaml`을 기준으로 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인터페이스 릴리스 태그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`interface-v1.0.0-rc1` 형식을 권장한다.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하위 호환 변경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설명, example, optional field 추가는 minor 변경으로 관리한다.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비호환 변경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endpoint 삭제, required field 변경, enum 삭제/변경, 응답 구조 변경은 major 변경으로 관리한다.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변경 절차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OpenAPI 변경 → 예제 JSON 변경 → smoke/contract test 변경 → 문서 변경 → 리뷰 승인 순서로 진행한다.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KR" w:hAnsi="Noto Sans CJK KR" w:eastAsia="Noto Sans CJK KR" w:cs="Noto Sans CJK KR"/>
          <w:b/>
          <w:sz w:val="26"/>
        </w:rPr>
        <w:t>8.1 OpenAPI 변경 시 필수 동기화 대상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Go Handler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Request/Response DTO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JSON Schema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examples/requests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examples/responses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scripts/api-smoke.ps1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contract-test-checklist.md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기능/API 가이드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- 외부제공인터페이스 명세서</w:t>
      </w:r>
    </w:p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9. 인터페이스 수용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TC ID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시험 항목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sz w:val="16"/>
              </w:rPr>
              <w:t>수용 기준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TC-IF-001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OpenAPI 조회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/openapi.yaml`이 정상 응답한다.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TC-IF-002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Swagger 조회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`GET /swagger`가 정상 표시된다.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TC-IF-003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App 등록 예제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제공한 CPU/GPU App JSON으로 등록이 성공한다.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TC-IF-004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Container artifact 거부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`container` artifact 예제가 `APP_SPEC_INVALID`를 반환한다.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TC-IF-005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Runtime/Target 등록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제공한 Profile 예제 등록이 성공한다.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TC-IF-006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Resource Check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CPU/GPU Target readiness 응답이 반환된다.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TC-IF-007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Deployment 생성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요청이 `deployment_id`와 `REQUESTED`를 반환한다.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TC-IF-008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상태 조회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Deployment 상태가 표준 Enum으로 반환된다.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TC-IF-009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로그 조회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로그에 `request_id`, `deployment_id`, `stage`, `component`가 포함된다.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TC-IF-010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중지 요청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`STOPPING` 또는 `STOPPED` 상태 전이가 기록된다.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TC-IF-011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Monitoring 조회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summary/runtime-health/alarms/metrics 응답이 반환된다.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TC-IF-012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외부 API 실패 매핑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ETRI mock timeout/auth/failure가 표준 에러 코드로 매핑된다.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TC-IF-013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범위 검수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Docker/Kubernetes/Container 관련 API와 enum이 1차년도 활성 계약에 포함되지 않는다.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10. 외부 제공 패키지 구성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>관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인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페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>할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때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만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전</w:t>
      </w:r>
      <w:r>
        <w:rPr>
          <w:rFonts w:ascii="Noto Sans CJK KR" w:hAnsi="Noto Sans CJK KR" w:eastAsia="Noto Sans CJK KR" w:cs="Noto Sans CJK KR"/>
          <w:sz w:val="19"/>
        </w:rPr>
        <w:t>달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않</w:t>
      </w:r>
      <w:r>
        <w:rPr>
          <w:rFonts w:ascii="Noto Sans CJK KR" w:hAnsi="Noto Sans CJK KR" w:eastAsia="Noto Sans CJK KR" w:cs="Noto Sans CJK KR"/>
          <w:sz w:val="19"/>
        </w:rPr>
        <w:t>고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문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·</w:t>
      </w:r>
      <w:r>
        <w:rPr>
          <w:rFonts w:ascii="Noto Sans CJK KR" w:hAnsi="Noto Sans CJK KR" w:eastAsia="Noto Sans CJK KR" w:cs="Noto Sans CJK KR"/>
          <w:sz w:val="19"/>
        </w:rPr>
        <w:t>예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·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체</w:t>
      </w:r>
      <w:r>
        <w:rPr>
          <w:rFonts w:ascii="Noto Sans CJK KR" w:hAnsi="Noto Sans CJK KR" w:eastAsia="Noto Sans CJK KR" w:cs="Noto Sans CJK KR"/>
          <w:sz w:val="19"/>
        </w:rPr>
        <w:t>크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>트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함</w:t>
      </w:r>
      <w:r>
        <w:rPr>
          <w:rFonts w:ascii="Noto Sans CJK KR" w:hAnsi="Noto Sans CJK KR" w:eastAsia="Noto Sans CJK KR" w:cs="Noto Sans CJK KR"/>
          <w:sz w:val="19"/>
        </w:rPr>
        <w:t>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khu-ai-app-deployer-interface-v1/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├── README.md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├── contracts/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└── openapi.yaml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├── docs/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└── interface/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    ├── KHU_AI_App_Deployer_외부제공인터페이스_명세서.md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    ├── 외부연동_책임경계.md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    └── 상태_에러코드_정의.md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├── examples/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├── requests/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│   ├── app-create-cpu.json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│   ├── app-create-gpu.json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│   ├── app-create-invalid-container.json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│   ├── runtime-profile-gpu-vm.json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│   ├── target-profile-aws-gpu.json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│   ├── resource-check-gpu.json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│   └── deployment-create-gpu.json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└── responses/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    ├── app-create-success.json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    ├── deployment-create-success.json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    ├── deployment-status-running.json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    ├── deployment-logs-success.json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    └── error-app-spec-invalid.json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├── scripts/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│   └── api-smoke.ps1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└── tests/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 xml:space="preserve">    └── interface-contract-test-checklist.md</w:t>
      </w:r>
    </w:p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11. 문서 반영 위치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구</w:t>
      </w:r>
      <w:r>
        <w:rPr>
          <w:rFonts w:ascii="Noto Sans CJK KR" w:hAnsi="Noto Sans CJK KR" w:eastAsia="Noto Sans CJK KR" w:cs="Noto Sans CJK KR"/>
          <w:sz w:val="19"/>
        </w:rPr>
        <w:t>조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설</w:t>
      </w:r>
      <w:r>
        <w:rPr>
          <w:rFonts w:ascii="Noto Sans CJK KR" w:hAnsi="Noto Sans CJK KR" w:eastAsia="Noto Sans CJK KR" w:cs="Noto Sans CJK KR"/>
          <w:sz w:val="19"/>
        </w:rPr>
        <w:t>계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음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장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추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14. 외부 제공 인터페이스 설계</w:t>
      </w:r>
    </w:p>
    <w:p/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프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>토</w:t>
      </w:r>
      <w:r>
        <w:rPr>
          <w:rFonts w:ascii="Noto Sans CJK KR" w:hAnsi="Noto Sans CJK KR" w:eastAsia="Noto Sans CJK KR" w:cs="Noto Sans CJK KR"/>
          <w:sz w:val="19"/>
        </w:rPr>
        <w:t>타</w:t>
      </w:r>
      <w:r>
        <w:rPr>
          <w:rFonts w:ascii="Noto Sans CJK KR" w:hAnsi="Noto Sans CJK KR" w:eastAsia="Noto Sans CJK KR" w:cs="Noto Sans CJK KR"/>
          <w:sz w:val="19"/>
        </w:rPr>
        <w:t>입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개</w:t>
      </w:r>
      <w:r>
        <w:rPr>
          <w:rFonts w:ascii="Noto Sans CJK KR" w:hAnsi="Noto Sans CJK KR" w:eastAsia="Noto Sans CJK KR" w:cs="Noto Sans CJK KR"/>
          <w:sz w:val="19"/>
        </w:rPr>
        <w:t>발</w:t>
      </w:r>
      <w:r>
        <w:rPr>
          <w:rFonts w:ascii="Noto Sans CJK KR" w:hAnsi="Noto Sans CJK KR" w:eastAsia="Noto Sans CJK KR" w:cs="Noto Sans CJK KR"/>
          <w:sz w:val="19"/>
        </w:rPr>
        <w:t>설</w:t>
      </w:r>
      <w:r>
        <w:rPr>
          <w:rFonts w:ascii="Noto Sans CJK KR" w:hAnsi="Noto Sans CJK KR" w:eastAsia="Noto Sans CJK KR" w:cs="Noto Sans CJK KR"/>
          <w:sz w:val="19"/>
        </w:rPr>
        <w:t>계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음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장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추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17. 외부 제공 인터페이스 구현 기준</w:t>
      </w:r>
    </w:p>
    <w:p/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>능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드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본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명</w:t>
      </w:r>
      <w:r>
        <w:rPr>
          <w:rFonts w:ascii="Noto Sans CJK KR" w:hAnsi="Noto Sans CJK KR" w:eastAsia="Noto Sans CJK KR" w:cs="Noto Sans CJK KR"/>
          <w:sz w:val="19"/>
        </w:rPr>
        <w:t>세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>준</w:t>
      </w:r>
      <w:r>
        <w:rPr>
          <w:rFonts w:ascii="Noto Sans CJK KR" w:hAnsi="Noto Sans CJK KR" w:eastAsia="Noto Sans CJK KR" w:cs="Noto Sans CJK KR"/>
          <w:sz w:val="19"/>
        </w:rPr>
        <w:t>으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개</w:t>
      </w:r>
      <w:r>
        <w:rPr>
          <w:rFonts w:ascii="Noto Sans CJK KR" w:hAnsi="Noto Sans CJK KR" w:eastAsia="Noto Sans CJK KR" w:cs="Noto Sans CJK KR"/>
          <w:sz w:val="19"/>
        </w:rPr>
        <w:t>발</w:t>
      </w:r>
      <w:r>
        <w:rPr>
          <w:rFonts w:ascii="Noto Sans CJK KR" w:hAnsi="Noto Sans CJK KR" w:eastAsia="Noto Sans CJK KR" w:cs="Noto Sans CJK KR"/>
          <w:sz w:val="19"/>
        </w:rPr>
        <w:t>자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사</w:t>
      </w:r>
      <w:r>
        <w:rPr>
          <w:rFonts w:ascii="Noto Sans CJK KR" w:hAnsi="Noto Sans CJK KR" w:eastAsia="Noto Sans CJK KR" w:cs="Noto Sans CJK KR"/>
          <w:sz w:val="19"/>
        </w:rPr>
        <w:t>용</w:t>
      </w:r>
      <w:r>
        <w:rPr>
          <w:rFonts w:ascii="Noto Sans CJK KR" w:hAnsi="Noto Sans CJK KR" w:eastAsia="Noto Sans CJK KR" w:cs="Noto Sans CJK KR"/>
          <w:sz w:val="19"/>
        </w:rPr>
        <w:t>할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있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사</w:t>
      </w:r>
      <w:r>
        <w:rPr>
          <w:rFonts w:ascii="Noto Sans CJK KR" w:hAnsi="Noto Sans CJK KR" w:eastAsia="Noto Sans CJK KR" w:cs="Noto Sans CJK KR"/>
          <w:sz w:val="19"/>
        </w:rPr>
        <w:t>용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문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최</w:t>
      </w:r>
      <w:r>
        <w:rPr>
          <w:rFonts w:ascii="Noto Sans CJK KR" w:hAnsi="Noto Sans CJK KR" w:eastAsia="Noto Sans CJK KR" w:cs="Noto Sans CJK KR"/>
          <w:sz w:val="19"/>
        </w:rPr>
        <w:t>신</w:t>
      </w:r>
      <w:r>
        <w:rPr>
          <w:rFonts w:ascii="Noto Sans CJK KR" w:hAnsi="Noto Sans CJK KR" w:eastAsia="Noto Sans CJK KR" w:cs="Noto Sans CJK KR"/>
          <w:sz w:val="19"/>
        </w:rPr>
        <w:t>화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12. 최종 판단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본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인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페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희</w:t>
      </w:r>
      <w:r>
        <w:rPr>
          <w:rFonts w:ascii="Noto Sans CJK KR" w:hAnsi="Noto Sans CJK KR" w:eastAsia="Noto Sans CJK KR" w:cs="Noto Sans CJK KR"/>
          <w:sz w:val="19"/>
        </w:rPr>
        <w:t>대</w:t>
      </w:r>
      <w:r>
        <w:rPr>
          <w:rFonts w:ascii="Noto Sans CJK KR" w:hAnsi="Noto Sans CJK KR" w:eastAsia="Noto Sans CJK KR" w:cs="Noto Sans CJK KR"/>
          <w:sz w:val="19"/>
        </w:rPr>
        <w:t>학</w:t>
      </w:r>
      <w:r>
        <w:rPr>
          <w:rFonts w:ascii="Noto Sans CJK KR" w:hAnsi="Noto Sans CJK KR" w:eastAsia="Noto Sans CJK KR" w:cs="Noto Sans CJK KR"/>
          <w:sz w:val="19"/>
        </w:rPr>
        <w:t>교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담</w:t>
      </w:r>
      <w:r>
        <w:rPr>
          <w:rFonts w:ascii="Noto Sans CJK KR" w:hAnsi="Noto Sans CJK KR" w:eastAsia="Noto Sans CJK KR" w:cs="Noto Sans CJK KR"/>
          <w:sz w:val="19"/>
        </w:rPr>
        <w:t>당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차</w:t>
      </w:r>
      <w:r>
        <w:rPr>
          <w:rFonts w:ascii="Noto Sans CJK KR" w:hAnsi="Noto Sans CJK KR" w:eastAsia="Noto Sans CJK KR" w:cs="Noto Sans CJK KR"/>
          <w:sz w:val="19"/>
        </w:rPr>
        <w:t>년</w:t>
      </w:r>
      <w:r>
        <w:rPr>
          <w:rFonts w:ascii="Noto Sans CJK KR" w:hAnsi="Noto Sans CJK KR" w:eastAsia="Noto Sans CJK KR" w:cs="Noto Sans CJK KR"/>
          <w:sz w:val="19"/>
        </w:rPr>
        <w:t>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산</w:t>
      </w:r>
      <w:r>
        <w:rPr>
          <w:rFonts w:ascii="Noto Sans CJK KR" w:hAnsi="Noto Sans CJK KR" w:eastAsia="Noto Sans CJK KR" w:cs="Noto Sans CJK KR"/>
          <w:sz w:val="19"/>
        </w:rPr>
        <w:t>출</w:t>
      </w:r>
      <w:r>
        <w:rPr>
          <w:rFonts w:ascii="Noto Sans CJK KR" w:hAnsi="Noto Sans CJK KR" w:eastAsia="Noto Sans CJK KR" w:cs="Noto Sans CJK KR"/>
          <w:sz w:val="19"/>
        </w:rPr>
        <w:t>물</w:t>
      </w:r>
      <w:r>
        <w:rPr>
          <w:rFonts w:ascii="Noto Sans CJK KR" w:hAnsi="Noto Sans CJK KR" w:eastAsia="Noto Sans CJK KR" w:cs="Noto Sans CJK KR"/>
          <w:sz w:val="19"/>
        </w:rPr>
        <w:t>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호</w:t>
      </w:r>
      <w:r>
        <w:rPr>
          <w:rFonts w:ascii="Noto Sans CJK KR" w:hAnsi="Noto Sans CJK KR" w:eastAsia="Noto Sans CJK KR" w:cs="Noto Sans CJK KR"/>
          <w:sz w:val="19"/>
        </w:rPr>
        <w:t>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계</w:t>
      </w:r>
      <w:r>
        <w:rPr>
          <w:rFonts w:ascii="Noto Sans CJK KR" w:hAnsi="Noto Sans CJK KR" w:eastAsia="Noto Sans CJK KR" w:cs="Noto Sans CJK KR"/>
          <w:sz w:val="19"/>
        </w:rPr>
        <w:t>약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핵</w:t>
      </w:r>
      <w:r>
        <w:rPr>
          <w:rFonts w:ascii="Noto Sans CJK KR" w:hAnsi="Noto Sans CJK KR" w:eastAsia="Noto Sans CJK KR" w:cs="Noto Sans CJK KR"/>
          <w:sz w:val="19"/>
        </w:rPr>
        <w:t>심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실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플</w:t>
      </w:r>
      <w:r>
        <w:rPr>
          <w:rFonts w:ascii="Noto Sans CJK KR" w:hAnsi="Noto Sans CJK KR" w:eastAsia="Noto Sans CJK KR" w:cs="Noto Sans CJK KR"/>
          <w:sz w:val="19"/>
        </w:rPr>
        <w:t>랫</w:t>
      </w:r>
      <w:r>
        <w:rPr>
          <w:rFonts w:ascii="Noto Sans CJK KR" w:hAnsi="Noto Sans CJK KR" w:eastAsia="Noto Sans CJK KR" w:cs="Noto Sans CJK KR"/>
          <w:sz w:val="19"/>
        </w:rPr>
        <w:t>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내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구</w:t>
      </w:r>
      <w:r>
        <w:rPr>
          <w:rFonts w:ascii="Noto Sans CJK KR" w:hAnsi="Noto Sans CJK KR" w:eastAsia="Noto Sans CJK KR" w:cs="Noto Sans CJK KR"/>
          <w:sz w:val="19"/>
        </w:rPr>
        <w:t>현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것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아</w:t>
      </w:r>
      <w:r>
        <w:rPr>
          <w:rFonts w:ascii="Noto Sans CJK KR" w:hAnsi="Noto Sans CJK KR" w:eastAsia="Noto Sans CJK KR" w:cs="Noto Sans CJK KR"/>
          <w:sz w:val="19"/>
        </w:rPr>
        <w:t>니</w:t>
      </w:r>
      <w:r>
        <w:rPr>
          <w:rFonts w:ascii="Noto Sans CJK KR" w:hAnsi="Noto Sans CJK KR" w:eastAsia="Noto Sans CJK KR" w:cs="Noto Sans CJK KR"/>
          <w:sz w:val="19"/>
        </w:rPr>
        <w:t>라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l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y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외</w:t>
      </w:r>
      <w:r>
        <w:rPr>
          <w:rFonts w:ascii="Noto Sans CJK KR" w:hAnsi="Noto Sans CJK KR" w:eastAsia="Noto Sans CJK KR" w:cs="Noto Sans CJK KR"/>
          <w:sz w:val="19"/>
        </w:rPr>
        <w:t>부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/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P</w:t>
      </w:r>
      <w:r>
        <w:rPr>
          <w:rFonts w:ascii="Noto Sans CJK KR" w:hAnsi="Noto Sans CJK KR" w:eastAsia="Noto Sans CJK KR" w:cs="Noto Sans CJK KR"/>
          <w:sz w:val="19"/>
        </w:rPr>
        <w:t>I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계</w:t>
      </w:r>
      <w:r>
        <w:rPr>
          <w:rFonts w:ascii="Noto Sans CJK KR" w:hAnsi="Noto Sans CJK KR" w:eastAsia="Noto Sans CJK KR" w:cs="Noto Sans CJK KR"/>
          <w:sz w:val="19"/>
        </w:rPr>
        <w:t>약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안</w:t>
      </w:r>
      <w:r>
        <w:rPr>
          <w:rFonts w:ascii="Noto Sans CJK KR" w:hAnsi="Noto Sans CJK KR" w:eastAsia="Noto Sans CJK KR" w:cs="Noto Sans CJK KR"/>
          <w:sz w:val="19"/>
        </w:rPr>
        <w:t>정</w:t>
      </w:r>
      <w:r>
        <w:rPr>
          <w:rFonts w:ascii="Noto Sans CJK KR" w:hAnsi="Noto Sans CJK KR" w:eastAsia="Noto Sans CJK KR" w:cs="Noto Sans CJK KR"/>
          <w:sz w:val="19"/>
        </w:rPr>
        <w:t>화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고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예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요</w:t>
      </w:r>
      <w:r>
        <w:rPr>
          <w:rFonts w:ascii="Noto Sans CJK KR" w:hAnsi="Noto Sans CJK KR" w:eastAsia="Noto Sans CJK KR" w:cs="Noto Sans CJK KR"/>
          <w:sz w:val="19"/>
        </w:rPr>
        <w:t>청</w:t>
      </w:r>
      <w:r>
        <w:rPr>
          <w:rFonts w:ascii="Noto Sans CJK KR" w:hAnsi="Noto Sans CJK KR" w:eastAsia="Noto Sans CJK KR" w:cs="Noto Sans CJK KR"/>
          <w:sz w:val="19"/>
        </w:rPr>
        <w:t>·</w:t>
      </w:r>
      <w:r>
        <w:rPr>
          <w:rFonts w:ascii="Noto Sans CJK KR" w:hAnsi="Noto Sans CJK KR" w:eastAsia="Noto Sans CJK KR" w:cs="Noto Sans CJK KR"/>
          <w:sz w:val="19"/>
        </w:rPr>
        <w:t>응</w:t>
      </w:r>
      <w:r>
        <w:rPr>
          <w:rFonts w:ascii="Noto Sans CJK KR" w:hAnsi="Noto Sans CJK KR" w:eastAsia="Noto Sans CJK KR" w:cs="Noto Sans CJK KR"/>
          <w:sz w:val="19"/>
        </w:rPr>
        <w:t>답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상</w:t>
      </w:r>
      <w:r>
        <w:rPr>
          <w:rFonts w:ascii="Noto Sans CJK KR" w:hAnsi="Noto Sans CJK KR" w:eastAsia="Noto Sans CJK KR" w:cs="Noto Sans CJK KR"/>
          <w:sz w:val="19"/>
        </w:rPr>
        <w:t>태</w:t>
      </w:r>
      <w:r>
        <w:rPr>
          <w:rFonts w:ascii="Noto Sans CJK KR" w:hAnsi="Noto Sans CJK KR" w:eastAsia="Noto Sans CJK KR" w:cs="Noto Sans CJK KR"/>
          <w:sz w:val="19"/>
        </w:rPr>
        <w:t>·</w:t>
      </w:r>
      <w:r>
        <w:rPr>
          <w:rFonts w:ascii="Noto Sans CJK KR" w:hAnsi="Noto Sans CJK KR" w:eastAsia="Noto Sans CJK KR" w:cs="Noto Sans CJK KR"/>
          <w:sz w:val="19"/>
        </w:rPr>
        <w:t>에</w:t>
      </w:r>
      <w:r>
        <w:rPr>
          <w:rFonts w:ascii="Noto Sans CJK KR" w:hAnsi="Noto Sans CJK KR" w:eastAsia="Noto Sans CJK KR" w:cs="Noto Sans CJK KR"/>
          <w:sz w:val="19"/>
        </w:rPr>
        <w:t>러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코</w:t>
      </w:r>
      <w:r>
        <w:rPr>
          <w:rFonts w:ascii="Noto Sans CJK KR" w:hAnsi="Noto Sans CJK KR" w:eastAsia="Noto Sans CJK KR" w:cs="Noto Sans CJK KR"/>
          <w:sz w:val="19"/>
        </w:rPr>
        <w:t>드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책</w:t>
      </w:r>
      <w:r>
        <w:rPr>
          <w:rFonts w:ascii="Noto Sans CJK KR" w:hAnsi="Noto Sans CJK KR" w:eastAsia="Noto Sans CJK KR" w:cs="Noto Sans CJK KR"/>
          <w:sz w:val="19"/>
        </w:rPr>
        <w:t>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경</w:t>
      </w:r>
      <w:r>
        <w:rPr>
          <w:rFonts w:ascii="Noto Sans CJK KR" w:hAnsi="Noto Sans CJK KR" w:eastAsia="Noto Sans CJK KR" w:cs="Noto Sans CJK KR"/>
          <w:sz w:val="19"/>
        </w:rPr>
        <w:t>계</w:t>
      </w:r>
      <w:r>
        <w:rPr>
          <w:rFonts w:ascii="Noto Sans CJK KR" w:hAnsi="Noto Sans CJK KR" w:eastAsia="Noto Sans CJK KR" w:cs="Noto Sans CJK KR"/>
          <w:sz w:val="19"/>
        </w:rPr>
        <w:t>,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c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s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기</w:t>
      </w:r>
      <w:r>
        <w:rPr>
          <w:rFonts w:ascii="Noto Sans CJK KR" w:hAnsi="Noto Sans CJK KR" w:eastAsia="Noto Sans CJK KR" w:cs="Noto Sans CJK KR"/>
          <w:sz w:val="19"/>
        </w:rPr>
        <w:t>준</w:t>
      </w:r>
      <w:r>
        <w:rPr>
          <w:rFonts w:ascii="Noto Sans CJK KR" w:hAnsi="Noto Sans CJK KR" w:eastAsia="Noto Sans CJK KR" w:cs="Noto Sans CJK KR"/>
          <w:sz w:val="19"/>
        </w:rPr>
        <w:t>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함</w:t>
      </w:r>
      <w:r>
        <w:rPr>
          <w:rFonts w:ascii="Noto Sans CJK KR" w:hAnsi="Noto Sans CJK KR" w:eastAsia="Noto Sans CJK KR" w:cs="Noto Sans CJK KR"/>
          <w:sz w:val="19"/>
        </w:rPr>
        <w:t>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>하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것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따</w:t>
      </w:r>
      <w:r>
        <w:rPr>
          <w:rFonts w:ascii="Noto Sans CJK KR" w:hAnsi="Noto Sans CJK KR" w:eastAsia="Noto Sans CJK KR" w:cs="Noto Sans CJK KR"/>
          <w:sz w:val="19"/>
        </w:rPr>
        <w:t>라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1</w:t>
      </w:r>
      <w:r>
        <w:rPr>
          <w:rFonts w:ascii="Noto Sans CJK KR" w:hAnsi="Noto Sans CJK KR" w:eastAsia="Noto Sans CJK KR" w:cs="Noto Sans CJK KR"/>
          <w:sz w:val="19"/>
        </w:rPr>
        <w:t>차</w:t>
      </w:r>
      <w:r>
        <w:rPr>
          <w:rFonts w:ascii="Noto Sans CJK KR" w:hAnsi="Noto Sans CJK KR" w:eastAsia="Noto Sans CJK KR" w:cs="Noto Sans CJK KR"/>
          <w:sz w:val="19"/>
        </w:rPr>
        <w:t>년</w:t>
      </w:r>
      <w:r>
        <w:rPr>
          <w:rFonts w:ascii="Noto Sans CJK KR" w:hAnsi="Noto Sans CJK KR" w:eastAsia="Noto Sans CJK KR" w:cs="Noto Sans CJK KR"/>
          <w:sz w:val="19"/>
        </w:rPr>
        <w:t>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인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페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제</w:t>
      </w:r>
      <w:r>
        <w:rPr>
          <w:rFonts w:ascii="Noto Sans CJK KR" w:hAnsi="Noto Sans CJK KR" w:eastAsia="Noto Sans CJK KR" w:cs="Noto Sans CJK KR"/>
          <w:sz w:val="19"/>
        </w:rPr>
        <w:t>공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작</w:t>
      </w:r>
      <w:r>
        <w:rPr>
          <w:rFonts w:ascii="Noto Sans CJK KR" w:hAnsi="Noto Sans CJK KR" w:eastAsia="Noto Sans CJK KR" w:cs="Noto Sans CJK KR"/>
          <w:sz w:val="19"/>
        </w:rPr>
        <w:t>업</w:t>
      </w:r>
      <w:r>
        <w:rPr>
          <w:rFonts w:ascii="Noto Sans CJK KR" w:hAnsi="Noto Sans CJK KR" w:eastAsia="Noto Sans CJK KR" w:cs="Noto Sans CJK KR"/>
          <w:sz w:val="19"/>
        </w:rPr>
        <w:t>은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음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순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진</w:t>
      </w:r>
      <w:r>
        <w:rPr>
          <w:rFonts w:ascii="Noto Sans CJK KR" w:hAnsi="Noto Sans CJK KR" w:eastAsia="Noto Sans CJK KR" w:cs="Noto Sans CJK KR"/>
          <w:sz w:val="19"/>
        </w:rPr>
        <w:t>행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1. openapi.yaml 최신화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2. 외부제공인터페이스 명세서 작성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3. 요청/응답 예제 JSON 정리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4. 상태/에러 코드 정의 문서화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5. 외부 연동 책임 경계 문서화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6. interface smoke/contract test 작성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7. 구조 설계서와 프로토타입 개발설계서에 인터페이스 장 추가</w:t>
      </w:r>
    </w:p>
    <w:p>
      <w:pPr>
        <w:spacing w:after="0" w:line="240" w:lineRule="auto"/>
        <w:ind w:left="227" w:right="113"/>
        <w:shd w:fill="F2F2F2"/>
      </w:pPr>
      <w:r>
        <w:rPr>
          <w:rFonts w:ascii="NanumGothicCoding" w:hAnsi="NanumGothicCoding" w:eastAsia="NanumGothicCoding" w:cs="NanumGothicCoding"/>
          <w:sz w:val="14"/>
        </w:rPr>
        <w:t>8. 릴리스 패키지 생성</w:t>
      </w:r>
    </w:p>
    <w:p/>
    <w:p>
      <w:pPr>
        <w:pStyle w:val="Heading1"/>
        <w:spacing w:before="200" w:after="80"/>
      </w:pPr>
      <w:r>
        <w:rPr>
          <w:rFonts w:ascii="Noto Sans CJK KR" w:hAnsi="Noto Sans CJK KR" w:eastAsia="Noto Sans CJK KR" w:cs="Noto Sans CJK KR"/>
          <w:b/>
          <w:color w:val="002D5A"/>
          <w:sz w:val="32"/>
        </w:rPr>
        <w:t>부록. 에이전트 개발 지시서 연계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9"/>
        </w:rPr>
        <w:t>인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페</w:t>
      </w:r>
      <w:r>
        <w:rPr>
          <w:rFonts w:ascii="Noto Sans CJK KR" w:hAnsi="Noto Sans CJK KR" w:eastAsia="Noto Sans CJK KR" w:cs="Noto Sans CJK KR"/>
          <w:sz w:val="19"/>
        </w:rPr>
        <w:t>이</w:t>
      </w:r>
      <w:r>
        <w:rPr>
          <w:rFonts w:ascii="Noto Sans CJK KR" w:hAnsi="Noto Sans CJK KR" w:eastAsia="Noto Sans CJK KR" w:cs="Noto Sans CJK KR"/>
          <w:sz w:val="19"/>
        </w:rPr>
        <w:t>스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생</w:t>
      </w:r>
      <w:r>
        <w:rPr>
          <w:rFonts w:ascii="Noto Sans CJK KR" w:hAnsi="Noto Sans CJK KR" w:eastAsia="Noto Sans CJK KR" w:cs="Noto Sans CJK KR"/>
          <w:sz w:val="19"/>
        </w:rPr>
        <w:t>성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및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유</w:t>
      </w:r>
      <w:r>
        <w:rPr>
          <w:rFonts w:ascii="Noto Sans CJK KR" w:hAnsi="Noto Sans CJK KR" w:eastAsia="Noto Sans CJK KR" w:cs="Noto Sans CJK KR"/>
          <w:sz w:val="19"/>
        </w:rPr>
        <w:t>지</w:t>
      </w:r>
      <w:r>
        <w:rPr>
          <w:rFonts w:ascii="Noto Sans CJK KR" w:hAnsi="Noto Sans CJK KR" w:eastAsia="Noto Sans CJK KR" w:cs="Noto Sans CJK KR"/>
          <w:sz w:val="19"/>
        </w:rPr>
        <w:t>보</w:t>
      </w:r>
      <w:r>
        <w:rPr>
          <w:rFonts w:ascii="Noto Sans CJK KR" w:hAnsi="Noto Sans CJK KR" w:eastAsia="Noto Sans CJK KR" w:cs="Noto Sans CJK KR"/>
          <w:sz w:val="19"/>
        </w:rPr>
        <w:t>수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위</w:t>
      </w:r>
      <w:r>
        <w:rPr>
          <w:rFonts w:ascii="Noto Sans CJK KR" w:hAnsi="Noto Sans CJK KR" w:eastAsia="Noto Sans CJK KR" w:cs="Noto Sans CJK KR"/>
          <w:sz w:val="19"/>
        </w:rPr>
        <w:t>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상</w:t>
      </w:r>
      <w:r>
        <w:rPr>
          <w:rFonts w:ascii="Noto Sans CJK KR" w:hAnsi="Noto Sans CJK KR" w:eastAsia="Noto Sans CJK KR" w:cs="Noto Sans CJK KR"/>
          <w:sz w:val="19"/>
        </w:rPr>
        <w:t>세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개</w:t>
      </w:r>
      <w:r>
        <w:rPr>
          <w:rFonts w:ascii="Noto Sans CJK KR" w:hAnsi="Noto Sans CJK KR" w:eastAsia="Noto Sans CJK KR" w:cs="Noto Sans CJK KR"/>
          <w:sz w:val="19"/>
        </w:rPr>
        <w:t>발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지</w:t>
      </w:r>
      <w:r>
        <w:rPr>
          <w:rFonts w:ascii="Noto Sans CJK KR" w:hAnsi="Noto Sans CJK KR" w:eastAsia="Noto Sans CJK KR" w:cs="Noto Sans CJK KR"/>
          <w:sz w:val="19"/>
        </w:rPr>
        <w:t>시</w:t>
      </w:r>
      <w:r>
        <w:rPr>
          <w:rFonts w:ascii="Noto Sans CJK KR" w:hAnsi="Noto Sans CJK KR" w:eastAsia="Noto Sans CJK KR" w:cs="Noto Sans CJK KR"/>
          <w:sz w:val="19"/>
        </w:rPr>
        <w:t>는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g</w:t>
      </w:r>
      <w:r>
        <w:rPr>
          <w:rFonts w:ascii="Noto Sans CJK KR" w:hAnsi="Noto Sans CJK KR" w:eastAsia="Noto Sans CJK KR" w:cs="Noto Sans CJK KR"/>
          <w:sz w:val="19"/>
        </w:rPr>
        <w:t>e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>t</w:t>
      </w:r>
      <w:r>
        <w:rPr>
          <w:rFonts w:ascii="Noto Sans CJK KR" w:hAnsi="Noto Sans CJK KR" w:eastAsia="Noto Sans CJK KR" w:cs="Noto Sans CJK KR"/>
          <w:sz w:val="19"/>
        </w:rPr>
        <w:t>_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디</w:t>
      </w:r>
      <w:r>
        <w:rPr>
          <w:rFonts w:ascii="Noto Sans CJK KR" w:hAnsi="Noto Sans CJK KR" w:eastAsia="Noto Sans CJK KR" w:cs="Noto Sans CJK KR"/>
          <w:sz w:val="19"/>
        </w:rPr>
        <w:t>렉</w:t>
      </w:r>
      <w:r>
        <w:rPr>
          <w:rFonts w:ascii="Noto Sans CJK KR" w:hAnsi="Noto Sans CJK KR" w:eastAsia="Noto Sans CJK KR" w:cs="Noto Sans CJK KR"/>
          <w:sz w:val="19"/>
        </w:rPr>
        <w:t>터</w:t>
      </w:r>
      <w:r>
        <w:rPr>
          <w:rFonts w:ascii="Noto Sans CJK KR" w:hAnsi="Noto Sans CJK KR" w:eastAsia="Noto Sans CJK KR" w:cs="Noto Sans CJK KR"/>
          <w:sz w:val="19"/>
        </w:rPr>
        <w:t>리</w:t>
      </w:r>
      <w:r>
        <w:rPr>
          <w:rFonts w:ascii="Noto Sans CJK KR" w:hAnsi="Noto Sans CJK KR" w:eastAsia="Noto Sans CJK KR" w:cs="Noto Sans CJK KR"/>
          <w:sz w:val="19"/>
        </w:rPr>
        <w:t>의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역</w:t>
      </w:r>
      <w:r>
        <w:rPr>
          <w:rFonts w:ascii="Noto Sans CJK KR" w:hAnsi="Noto Sans CJK KR" w:eastAsia="Noto Sans CJK KR" w:cs="Noto Sans CJK KR"/>
          <w:sz w:val="19"/>
        </w:rPr>
        <w:t>할</w:t>
      </w:r>
      <w:r>
        <w:rPr>
          <w:rFonts w:ascii="Noto Sans CJK KR" w:hAnsi="Noto Sans CJK KR" w:eastAsia="Noto Sans CJK KR" w:cs="Noto Sans CJK KR"/>
          <w:sz w:val="19"/>
        </w:rPr>
        <w:t>별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M</w:t>
      </w:r>
      <w:r>
        <w:rPr>
          <w:rFonts w:ascii="Noto Sans CJK KR" w:hAnsi="Noto Sans CJK KR" w:eastAsia="Noto Sans CJK KR" w:cs="Noto Sans CJK KR"/>
          <w:sz w:val="19"/>
        </w:rPr>
        <w:t>a</w:t>
      </w:r>
      <w:r>
        <w:rPr>
          <w:rFonts w:ascii="Noto Sans CJK KR" w:hAnsi="Noto Sans CJK KR" w:eastAsia="Noto Sans CJK KR" w:cs="Noto Sans CJK KR"/>
          <w:sz w:val="19"/>
        </w:rPr>
        <w:t>r</w:t>
      </w:r>
      <w:r>
        <w:rPr>
          <w:rFonts w:ascii="Noto Sans CJK KR" w:hAnsi="Noto Sans CJK KR" w:eastAsia="Noto Sans CJK KR" w:cs="Noto Sans CJK KR"/>
          <w:sz w:val="19"/>
        </w:rPr>
        <w:t>k</w:t>
      </w:r>
      <w:r>
        <w:rPr>
          <w:rFonts w:ascii="Noto Sans CJK KR" w:hAnsi="Noto Sans CJK KR" w:eastAsia="Noto Sans CJK KR" w:cs="Noto Sans CJK KR"/>
          <w:sz w:val="19"/>
        </w:rPr>
        <w:t>d</w:t>
      </w:r>
      <w:r>
        <w:rPr>
          <w:rFonts w:ascii="Noto Sans CJK KR" w:hAnsi="Noto Sans CJK KR" w:eastAsia="Noto Sans CJK KR" w:cs="Noto Sans CJK KR"/>
          <w:sz w:val="19"/>
        </w:rPr>
        <w:t>o</w:t>
      </w:r>
      <w:r>
        <w:rPr>
          <w:rFonts w:ascii="Noto Sans CJK KR" w:hAnsi="Noto Sans CJK KR" w:eastAsia="Noto Sans CJK KR" w:cs="Noto Sans CJK KR"/>
          <w:sz w:val="19"/>
        </w:rPr>
        <w:t>w</w:t>
      </w:r>
      <w:r>
        <w:rPr>
          <w:rFonts w:ascii="Noto Sans CJK KR" w:hAnsi="Noto Sans CJK KR" w:eastAsia="Noto Sans CJK KR" w:cs="Noto Sans CJK KR"/>
          <w:sz w:val="19"/>
        </w:rPr>
        <w:t>n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문</w:t>
      </w:r>
      <w:r>
        <w:rPr>
          <w:rFonts w:ascii="Noto Sans CJK KR" w:hAnsi="Noto Sans CJK KR" w:eastAsia="Noto Sans CJK KR" w:cs="Noto Sans CJK KR"/>
          <w:sz w:val="19"/>
        </w:rPr>
        <w:t>서</w:t>
      </w:r>
      <w:r>
        <w:rPr>
          <w:rFonts w:ascii="Noto Sans CJK KR" w:hAnsi="Noto Sans CJK KR" w:eastAsia="Noto Sans CJK KR" w:cs="Noto Sans CJK KR"/>
          <w:sz w:val="19"/>
        </w:rPr>
        <w:t>를</w:t>
      </w:r>
      <w:r>
        <w:rPr>
          <w:rFonts w:ascii="Noto Sans CJK KR" w:hAnsi="Noto Sans CJK KR" w:eastAsia="Noto Sans CJK KR" w:cs="Noto Sans CJK KR"/>
          <w:sz w:val="19"/>
        </w:rPr>
        <w:t xml:space="preserve"> </w:t>
      </w:r>
      <w:r>
        <w:rPr>
          <w:rFonts w:ascii="Noto Sans CJK KR" w:hAnsi="Noto Sans CJK KR" w:eastAsia="Noto Sans CJK KR" w:cs="Noto Sans CJK KR"/>
          <w:sz w:val="19"/>
        </w:rPr>
        <w:t>따</w:t>
      </w:r>
      <w:r>
        <w:rPr>
          <w:rFonts w:ascii="Noto Sans CJK KR" w:hAnsi="Noto Sans CJK KR" w:eastAsia="Noto Sans CJK KR" w:cs="Noto Sans CJK KR"/>
          <w:sz w:val="19"/>
        </w:rPr>
        <w:t>른</w:t>
      </w:r>
      <w:r>
        <w:rPr>
          <w:rFonts w:ascii="Noto Sans CJK KR" w:hAnsi="Noto Sans CJK KR" w:eastAsia="Noto Sans CJK KR" w:cs="Noto Sans CJK KR"/>
          <w:sz w:val="19"/>
        </w:rPr>
        <w:t>다</w:t>
      </w:r>
      <w:r>
        <w:rPr>
          <w:rFonts w:ascii="Noto Sans CJK KR" w:hAnsi="Noto Sans CJK KR" w:eastAsia="Noto Sans CJK KR" w:cs="Noto Sans CJK KR"/>
          <w:sz w:val="19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agent_md/10_interface_common_contract.md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agent_md/11_openapi_interface_update_agent.md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agent_md/12_interface_examples_contract_test_agent.md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sz w:val="18"/>
        </w:rPr>
        <w:t>agent_md/13_external_boundary_review_agent.md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505050"/>
        <w:sz w:val="16"/>
      </w:rPr>
      <w:t>AI 반도체 기반 AI 응용 배포 및 운용 구조 설계 / 경희대학교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KR" w:hAnsi="Noto Sans CJK KR" w:eastAsia="Noto Sans CJK KR" w:cs="Noto Sans CJK KR"/>
        <w:b/>
        <w:color w:val="505050"/>
        <w:sz w:val="17"/>
      </w:rPr>
      <w:t>KHU AI App Deployer 외부 제공 인터페이스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