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C291C" w:rsidRDefault="00057B30">
      <w:pPr>
        <w:jc w:val="center"/>
        <w:rPr>
          <w:lang w:eastAsia="ko-KR"/>
        </w:rPr>
      </w:pPr>
      <w:r>
        <w:rPr>
          <w:b/>
          <w:sz w:val="40"/>
          <w:lang w:eastAsia="ko-KR"/>
        </w:rPr>
        <w:t>AI 반도체 기반 AI 응용 배포 및 운용 구조 설계서</w:t>
      </w:r>
    </w:p>
    <w:p w:rsidR="000C291C" w:rsidRDefault="00057B30">
      <w:pPr>
        <w:pStyle w:val="a0"/>
        <w:rPr>
          <w:lang w:eastAsia="ko-KR"/>
        </w:rPr>
      </w:pPr>
      <w:r>
        <w:rPr>
          <w:lang w:eastAsia="ko-KR"/>
        </w:rPr>
        <w:t>과제명: AI 반도체 기반 AI 모델·서비스 관리 및 운용 제어 자동화 기술 개발</w:t>
      </w:r>
    </w:p>
    <w:p w:rsidR="000C291C" w:rsidRDefault="00057B30">
      <w:pPr>
        <w:pStyle w:val="a0"/>
        <w:rPr>
          <w:lang w:eastAsia="ko-KR"/>
        </w:rPr>
      </w:pPr>
      <w:proofErr w:type="spellStart"/>
      <w:r>
        <w:rPr>
          <w:lang w:eastAsia="ko-KR"/>
        </w:rPr>
        <w:t>문서명</w:t>
      </w:r>
      <w:proofErr w:type="spellEnd"/>
      <w:r>
        <w:rPr>
          <w:lang w:eastAsia="ko-KR"/>
        </w:rPr>
        <w:t>: AI 반도체 기반 AI 응용 배포 및 운용 구조 설계서</w:t>
      </w:r>
    </w:p>
    <w:p w:rsidR="000C291C" w:rsidRDefault="00057B30">
      <w:pPr>
        <w:pStyle w:val="a0"/>
        <w:rPr>
          <w:lang w:eastAsia="ko-KR"/>
        </w:rPr>
      </w:pPr>
      <w:r>
        <w:rPr>
          <w:lang w:eastAsia="ko-KR"/>
        </w:rPr>
        <w:t>대상 세부과제: AI 반도체 기반 AI 모델 및 응용 관리 프레임워크</w:t>
      </w:r>
    </w:p>
    <w:p w:rsidR="000C291C" w:rsidRDefault="00057B30">
      <w:pPr>
        <w:pStyle w:val="a0"/>
        <w:rPr>
          <w:lang w:eastAsia="ko-KR"/>
        </w:rPr>
      </w:pPr>
      <w:r>
        <w:rPr>
          <w:lang w:eastAsia="ko-KR"/>
        </w:rPr>
        <w:t>1차년도 직접 산출물: AI 응용 배포 및 운용 구조 설계서, CPU/GPU VM 기반 AI 응용 등록·배포 프로토타입</w:t>
      </w:r>
    </w:p>
    <w:p w:rsidR="000C291C" w:rsidRDefault="00057B30">
      <w:pPr>
        <w:pStyle w:val="a0"/>
      </w:pPr>
      <w:r>
        <w:t xml:space="preserve">1차년도 </w:t>
      </w:r>
      <w:proofErr w:type="spellStart"/>
      <w:r>
        <w:t>구현</w:t>
      </w:r>
      <w:proofErr w:type="spellEnd"/>
      <w:r>
        <w:t xml:space="preserve"> </w:t>
      </w:r>
      <w:proofErr w:type="spellStart"/>
      <w:r>
        <w:t>기준</w:t>
      </w:r>
      <w:proofErr w:type="spellEnd"/>
      <w:r>
        <w:t>: Go 언어, Echo 프레임워크, Swagger/OpenAPI, GitHub, CPU/GPU VM, NVIDIA GPU VM, ETRI AI-Infra 연동 준비</w:t>
      </w:r>
    </w:p>
    <w:p w:rsidR="000C291C" w:rsidRDefault="00057B30">
      <w:pPr>
        <w:pStyle w:val="a0"/>
        <w:rPr>
          <w:lang w:eastAsia="ko-KR"/>
        </w:rPr>
      </w:pPr>
      <w:r>
        <w:rPr>
          <w:lang w:eastAsia="ko-KR"/>
        </w:rPr>
        <w:t>범위 제외: LLM 운영관리 구조 설계서, 에이전트 등록관리 프로토타입, AI 응용 배포·제어 추론 최적화 전략 설계서, 컨테이너 기반 배포 구현</w:t>
      </w:r>
    </w:p>
    <w:p w:rsidR="000C291C" w:rsidRDefault="00057B30">
      <w:pPr>
        <w:pStyle w:val="1"/>
        <w:rPr>
          <w:lang w:eastAsia="ko-KR"/>
        </w:rPr>
      </w:pPr>
      <w:r>
        <w:rPr>
          <w:lang w:eastAsia="ko-KR"/>
        </w:rPr>
        <w:t xml:space="preserve">0. </w:t>
      </w:r>
      <w:r>
        <w:rPr>
          <w:lang w:eastAsia="ko-KR"/>
        </w:rPr>
        <w:t>문서</w:t>
      </w:r>
      <w:r>
        <w:rPr>
          <w:lang w:eastAsia="ko-KR"/>
        </w:rPr>
        <w:t xml:space="preserve"> </w:t>
      </w:r>
      <w:r>
        <w:rPr>
          <w:lang w:eastAsia="ko-KR"/>
        </w:rPr>
        <w:t>목적</w:t>
      </w:r>
      <w:r>
        <w:rPr>
          <w:lang w:eastAsia="ko-KR"/>
        </w:rPr>
        <w:t xml:space="preserve"> </w:t>
      </w:r>
      <w:r>
        <w:rPr>
          <w:lang w:eastAsia="ko-KR"/>
        </w:rPr>
        <w:t>및</w:t>
      </w:r>
      <w:r>
        <w:rPr>
          <w:lang w:eastAsia="ko-KR"/>
        </w:rPr>
        <w:t xml:space="preserve"> </w:t>
      </w:r>
      <w:r>
        <w:rPr>
          <w:lang w:eastAsia="ko-KR"/>
        </w:rPr>
        <w:t>범위</w:t>
      </w:r>
    </w:p>
    <w:p w:rsidR="000C291C" w:rsidRDefault="00057B30">
      <w:pPr>
        <w:spacing w:after="80" w:line="269" w:lineRule="auto"/>
        <w:rPr>
          <w:lang w:eastAsia="ko-KR"/>
        </w:rPr>
      </w:pPr>
      <w:r>
        <w:rPr>
          <w:lang w:eastAsia="ko-KR"/>
        </w:rPr>
        <w:t xml:space="preserve">본 문서는 전체 과제 중 「AI 반도체 기반 AI 모델 및 응용 관리 </w:t>
      </w:r>
      <w:proofErr w:type="spellStart"/>
      <w:r>
        <w:rPr>
          <w:lang w:eastAsia="ko-KR"/>
        </w:rPr>
        <w:t>프레임워크」의</w:t>
      </w:r>
      <w:proofErr w:type="spellEnd"/>
      <w:r>
        <w:rPr>
          <w:lang w:eastAsia="ko-KR"/>
        </w:rPr>
        <w:t xml:space="preserve"> 세부 항목인 「AI 반도체 기반 AI 응용 배포 및 운용 구조 </w:t>
      </w:r>
      <w:proofErr w:type="spellStart"/>
      <w:r>
        <w:rPr>
          <w:lang w:eastAsia="ko-KR"/>
        </w:rPr>
        <w:t>설계」를</w:t>
      </w:r>
      <w:proofErr w:type="spellEnd"/>
      <w:r>
        <w:rPr>
          <w:lang w:eastAsia="ko-KR"/>
        </w:rPr>
        <w:t xml:space="preserve"> 정의한다. 문서의 목적은 AI 응용을 표준 명세로 등록하고, CPU/GPU VM 및 향후 AI 반도체 기반 실행 환경에 배포·운용하기 위한 구조, 절차, 자원 연계 방식, 프로토타입 구현 경계를 명확히 하는 것이다.</w:t>
      </w:r>
    </w:p>
    <w:p w:rsidR="000C291C" w:rsidRDefault="00057B30">
      <w:pPr>
        <w:spacing w:after="80" w:line="269" w:lineRule="auto"/>
        <w:rPr>
          <w:lang w:eastAsia="ko-KR"/>
        </w:rPr>
      </w:pPr>
      <w:r>
        <w:rPr>
          <w:lang w:eastAsia="ko-KR"/>
        </w:rPr>
        <w:t>1차년도에는 실제 AI 반도체 VM 또는 컨테이너 환경을 전제로 구현하지 않는다. 1차년도 구현은 CPU/GPU VM 기반 AI 응용 등록·배포 프로토타입이며, NVIDIA GPU VM과 ETRI AI-Infra 연계 준비를 통해 향후 AI 반도체 Runtime 확장에 필요한 Control Plane, Runtime Adapter, Resource Matcher, 상태·로그·에러 체계를 검증한다.</w:t>
      </w:r>
    </w:p>
    <w:tbl>
      <w:tblPr>
        <w:tblStyle w:val="af9"/>
        <w:tblW w:w="0" w:type="auto"/>
        <w:jc w:val="center"/>
        <w:tblLook w:val="04A0" w:firstRow="1" w:lastRow="0" w:firstColumn="1" w:lastColumn="0" w:noHBand="0" w:noVBand="1"/>
      </w:tblPr>
      <w:tblGrid>
        <w:gridCol w:w="5241"/>
        <w:gridCol w:w="5241"/>
      </w:tblGrid>
      <w:tr w:rsidR="000C291C">
        <w:trPr>
          <w:jc w:val="center"/>
        </w:trPr>
        <w:tc>
          <w:tcPr>
            <w:tcW w:w="5241" w:type="dxa"/>
            <w:shd w:val="clear" w:color="auto" w:fill="D9EAF7"/>
          </w:tcPr>
          <w:p w:rsidR="000C291C" w:rsidRDefault="00057B30">
            <w:proofErr w:type="spellStart"/>
            <w:r>
              <w:rPr>
                <w:b/>
                <w:sz w:val="17"/>
              </w:rPr>
              <w:t>구분</w:t>
            </w:r>
            <w:proofErr w:type="spellEnd"/>
          </w:p>
        </w:tc>
        <w:tc>
          <w:tcPr>
            <w:tcW w:w="5241" w:type="dxa"/>
            <w:shd w:val="clear" w:color="auto" w:fill="D9EAF7"/>
          </w:tcPr>
          <w:p w:rsidR="000C291C" w:rsidRDefault="00057B30">
            <w:r>
              <w:rPr>
                <w:b/>
                <w:sz w:val="17"/>
              </w:rPr>
              <w:t>본 문서 반영 기준</w:t>
            </w:r>
          </w:p>
        </w:tc>
      </w:tr>
      <w:tr w:rsidR="000C291C">
        <w:trPr>
          <w:jc w:val="center"/>
        </w:trPr>
        <w:tc>
          <w:tcPr>
            <w:tcW w:w="5241" w:type="dxa"/>
          </w:tcPr>
          <w:p w:rsidR="000C291C" w:rsidRDefault="00057B30">
            <w:r>
              <w:rPr>
                <w:sz w:val="17"/>
              </w:rPr>
              <w:t>작성 대상</w:t>
            </w:r>
          </w:p>
        </w:tc>
        <w:tc>
          <w:tcPr>
            <w:tcW w:w="5241" w:type="dxa"/>
          </w:tcPr>
          <w:p w:rsidR="000C291C" w:rsidRDefault="00057B30">
            <w:pPr>
              <w:rPr>
                <w:lang w:eastAsia="ko-KR"/>
              </w:rPr>
            </w:pPr>
            <w:r>
              <w:rPr>
                <w:sz w:val="17"/>
                <w:lang w:eastAsia="ko-KR"/>
              </w:rPr>
              <w:t>AI 반도체 기반 AI 응용 배포 및 운용 구조 설계</w:t>
            </w:r>
          </w:p>
        </w:tc>
      </w:tr>
      <w:tr w:rsidR="000C291C">
        <w:trPr>
          <w:jc w:val="center"/>
        </w:trPr>
        <w:tc>
          <w:tcPr>
            <w:tcW w:w="5241" w:type="dxa"/>
          </w:tcPr>
          <w:p w:rsidR="000C291C" w:rsidRDefault="00057B30">
            <w:r>
              <w:rPr>
                <w:sz w:val="17"/>
              </w:rPr>
              <w:t xml:space="preserve">1차년도 </w:t>
            </w:r>
            <w:proofErr w:type="spellStart"/>
            <w:r>
              <w:rPr>
                <w:sz w:val="17"/>
              </w:rPr>
              <w:t>구현</w:t>
            </w:r>
            <w:proofErr w:type="spellEnd"/>
          </w:p>
        </w:tc>
        <w:tc>
          <w:tcPr>
            <w:tcW w:w="5241" w:type="dxa"/>
          </w:tcPr>
          <w:p w:rsidR="000C291C" w:rsidRDefault="00057B30">
            <w:pPr>
              <w:rPr>
                <w:lang w:eastAsia="ko-KR"/>
              </w:rPr>
            </w:pPr>
            <w:r>
              <w:rPr>
                <w:sz w:val="17"/>
                <w:lang w:eastAsia="ko-KR"/>
              </w:rPr>
              <w:t>CPU/GPU VM 기반 AI 응용 등록·배포 프로토타입</w:t>
            </w:r>
          </w:p>
        </w:tc>
      </w:tr>
      <w:tr w:rsidR="000C291C">
        <w:trPr>
          <w:jc w:val="center"/>
        </w:trPr>
        <w:tc>
          <w:tcPr>
            <w:tcW w:w="5241" w:type="dxa"/>
          </w:tcPr>
          <w:p w:rsidR="000C291C" w:rsidRDefault="00057B30">
            <w:proofErr w:type="spellStart"/>
            <w:r>
              <w:rPr>
                <w:sz w:val="17"/>
              </w:rPr>
              <w:t>시스템명</w:t>
            </w:r>
            <w:proofErr w:type="spellEnd"/>
          </w:p>
        </w:tc>
        <w:tc>
          <w:tcPr>
            <w:tcW w:w="5241" w:type="dxa"/>
          </w:tcPr>
          <w:p w:rsidR="000C291C" w:rsidRDefault="00057B30">
            <w:r>
              <w:rPr>
                <w:sz w:val="17"/>
              </w:rPr>
              <w:t>AI App Deployer</w:t>
            </w:r>
          </w:p>
        </w:tc>
      </w:tr>
      <w:tr w:rsidR="000C291C">
        <w:trPr>
          <w:jc w:val="center"/>
        </w:trPr>
        <w:tc>
          <w:tcPr>
            <w:tcW w:w="5241" w:type="dxa"/>
          </w:tcPr>
          <w:p w:rsidR="000C291C" w:rsidRDefault="00057B30">
            <w:r>
              <w:rPr>
                <w:sz w:val="17"/>
              </w:rPr>
              <w:t>경희대학교 담당 성격</w:t>
            </w:r>
          </w:p>
        </w:tc>
        <w:tc>
          <w:tcPr>
            <w:tcW w:w="5241" w:type="dxa"/>
          </w:tcPr>
          <w:p w:rsidR="000C291C" w:rsidRDefault="00057B30">
            <w:pPr>
              <w:rPr>
                <w:lang w:eastAsia="ko-KR"/>
              </w:rPr>
            </w:pPr>
            <w:r>
              <w:rPr>
                <w:sz w:val="17"/>
                <w:lang w:eastAsia="ko-KR"/>
              </w:rPr>
              <w:t>AI 응용 등록·배포·운용 Control Plane, 스케줄링/자원 매칭, AI-Ops 기반 로그·상태 관리</w:t>
            </w:r>
          </w:p>
        </w:tc>
      </w:tr>
      <w:tr w:rsidR="000C291C">
        <w:trPr>
          <w:jc w:val="center"/>
        </w:trPr>
        <w:tc>
          <w:tcPr>
            <w:tcW w:w="5241" w:type="dxa"/>
          </w:tcPr>
          <w:p w:rsidR="000C291C" w:rsidRDefault="00057B30">
            <w:proofErr w:type="spellStart"/>
            <w:r>
              <w:rPr>
                <w:sz w:val="17"/>
              </w:rPr>
              <w:t>모델</w:t>
            </w:r>
            <w:proofErr w:type="spellEnd"/>
            <w:r>
              <w:rPr>
                <w:sz w:val="17"/>
              </w:rPr>
              <w:t xml:space="preserve"> </w:t>
            </w:r>
            <w:proofErr w:type="spellStart"/>
            <w:r>
              <w:rPr>
                <w:sz w:val="17"/>
              </w:rPr>
              <w:t>처리</w:t>
            </w:r>
            <w:proofErr w:type="spellEnd"/>
          </w:p>
        </w:tc>
        <w:tc>
          <w:tcPr>
            <w:tcW w:w="5241" w:type="dxa"/>
          </w:tcPr>
          <w:p w:rsidR="000C291C" w:rsidRDefault="00057B30">
            <w:pPr>
              <w:rPr>
                <w:lang w:eastAsia="ko-KR"/>
              </w:rPr>
            </w:pPr>
            <w:r>
              <w:rPr>
                <w:sz w:val="17"/>
                <w:lang w:eastAsia="ko-KR"/>
              </w:rPr>
              <w:t xml:space="preserve">독립 모델 관리 시스템이 아니라 AI App 실행에 필요한 </w:t>
            </w:r>
            <w:proofErr w:type="spellStart"/>
            <w:r>
              <w:rPr>
                <w:sz w:val="17"/>
                <w:lang w:eastAsia="ko-KR"/>
              </w:rPr>
              <w:t>model_refs</w:t>
            </w:r>
            <w:proofErr w:type="spellEnd"/>
            <w:r>
              <w:rPr>
                <w:sz w:val="17"/>
                <w:lang w:eastAsia="ko-KR"/>
              </w:rPr>
              <w:t xml:space="preserve"> 또는 </w:t>
            </w:r>
            <w:proofErr w:type="spellStart"/>
            <w:r>
              <w:rPr>
                <w:sz w:val="17"/>
                <w:lang w:eastAsia="ko-KR"/>
              </w:rPr>
              <w:t>model_artifact</w:t>
            </w:r>
            <w:proofErr w:type="spellEnd"/>
            <w:r>
              <w:rPr>
                <w:sz w:val="17"/>
                <w:lang w:eastAsia="ko-KR"/>
              </w:rPr>
              <w:t xml:space="preserve"> 참조 정보로 제한</w:t>
            </w:r>
          </w:p>
        </w:tc>
      </w:tr>
      <w:tr w:rsidR="000C291C">
        <w:trPr>
          <w:jc w:val="center"/>
        </w:trPr>
        <w:tc>
          <w:tcPr>
            <w:tcW w:w="5241" w:type="dxa"/>
          </w:tcPr>
          <w:p w:rsidR="000C291C" w:rsidRDefault="00057B30">
            <w:proofErr w:type="spellStart"/>
            <w:r>
              <w:rPr>
                <w:sz w:val="17"/>
              </w:rPr>
              <w:t>컨테이너</w:t>
            </w:r>
            <w:proofErr w:type="spellEnd"/>
            <w:r>
              <w:rPr>
                <w:sz w:val="17"/>
              </w:rPr>
              <w:t xml:space="preserve"> </w:t>
            </w:r>
            <w:proofErr w:type="spellStart"/>
            <w:r>
              <w:rPr>
                <w:sz w:val="17"/>
              </w:rPr>
              <w:t>처리</w:t>
            </w:r>
            <w:proofErr w:type="spellEnd"/>
          </w:p>
        </w:tc>
        <w:tc>
          <w:tcPr>
            <w:tcW w:w="5241" w:type="dxa"/>
          </w:tcPr>
          <w:p w:rsidR="000C291C" w:rsidRDefault="00057B30">
            <w:pPr>
              <w:rPr>
                <w:lang w:eastAsia="ko-KR"/>
              </w:rPr>
            </w:pPr>
            <w:r>
              <w:rPr>
                <w:sz w:val="17"/>
                <w:lang w:eastAsia="ko-KR"/>
              </w:rPr>
              <w:t>1차년도 제외. GPU/TPU/NPU 컨테이너 기반 배포는 3차년도부터 도입</w:t>
            </w:r>
          </w:p>
        </w:tc>
      </w:tr>
      <w:tr w:rsidR="000C291C">
        <w:trPr>
          <w:jc w:val="center"/>
        </w:trPr>
        <w:tc>
          <w:tcPr>
            <w:tcW w:w="5241" w:type="dxa"/>
          </w:tcPr>
          <w:p w:rsidR="000C291C" w:rsidRDefault="00057B30">
            <w:proofErr w:type="spellStart"/>
            <w:r>
              <w:rPr>
                <w:sz w:val="17"/>
              </w:rPr>
              <w:t>문서</w:t>
            </w:r>
            <w:proofErr w:type="spellEnd"/>
            <w:r>
              <w:rPr>
                <w:sz w:val="17"/>
              </w:rPr>
              <w:t xml:space="preserve"> </w:t>
            </w:r>
            <w:proofErr w:type="spellStart"/>
            <w:r>
              <w:rPr>
                <w:sz w:val="17"/>
              </w:rPr>
              <w:t>관리</w:t>
            </w:r>
            <w:proofErr w:type="spellEnd"/>
          </w:p>
        </w:tc>
        <w:tc>
          <w:tcPr>
            <w:tcW w:w="5241" w:type="dxa"/>
          </w:tcPr>
          <w:p w:rsidR="000C291C" w:rsidRDefault="00057B30">
            <w:r>
              <w:rPr>
                <w:sz w:val="17"/>
              </w:rPr>
              <w:t>공식 설계서는 DOCX, 개발 실행 지시는 Markdown, API 계약은 Swagger/OpenAPI로 관리</w:t>
            </w:r>
          </w:p>
        </w:tc>
      </w:tr>
    </w:tbl>
    <w:p w:rsidR="000C291C" w:rsidRDefault="000C291C"/>
    <w:p w:rsidR="000C291C" w:rsidRDefault="00057B30">
      <w:pPr>
        <w:pStyle w:val="1"/>
        <w:rPr>
          <w:lang w:eastAsia="ko-KR"/>
        </w:rPr>
      </w:pPr>
      <w:r>
        <w:rPr>
          <w:lang w:eastAsia="ko-KR"/>
        </w:rPr>
        <w:t xml:space="preserve">1. </w:t>
      </w:r>
      <w:r>
        <w:rPr>
          <w:lang w:eastAsia="ko-KR"/>
        </w:rPr>
        <w:t>담당</w:t>
      </w:r>
      <w:r>
        <w:rPr>
          <w:lang w:eastAsia="ko-KR"/>
        </w:rPr>
        <w:t xml:space="preserve"> </w:t>
      </w:r>
      <w:r>
        <w:rPr>
          <w:lang w:eastAsia="ko-KR"/>
        </w:rPr>
        <w:t>범위</w:t>
      </w:r>
    </w:p>
    <w:p w:rsidR="000C291C" w:rsidRDefault="00057B30">
      <w:pPr>
        <w:spacing w:after="80" w:line="269" w:lineRule="auto"/>
        <w:rPr>
          <w:lang w:eastAsia="ko-KR"/>
        </w:rPr>
      </w:pPr>
      <w:r>
        <w:rPr>
          <w:lang w:eastAsia="ko-KR"/>
        </w:rPr>
        <w:t xml:space="preserve">본 문서의 범위는 「AI 반도체 기반 AI 모델 및 응용 관리 </w:t>
      </w:r>
      <w:proofErr w:type="spellStart"/>
      <w:r>
        <w:rPr>
          <w:lang w:eastAsia="ko-KR"/>
        </w:rPr>
        <w:t>프레임워크」에</w:t>
      </w:r>
      <w:proofErr w:type="spellEnd"/>
      <w:r>
        <w:rPr>
          <w:lang w:eastAsia="ko-KR"/>
        </w:rPr>
        <w:t xml:space="preserve"> 한정한다. 「AI 기반 서비스 제어 및 관리 자동화 </w:t>
      </w:r>
      <w:proofErr w:type="spellStart"/>
      <w:r>
        <w:rPr>
          <w:lang w:eastAsia="ko-KR"/>
        </w:rPr>
        <w:t>프레임워크」의</w:t>
      </w:r>
      <w:proofErr w:type="spellEnd"/>
      <w:r>
        <w:rPr>
          <w:lang w:eastAsia="ko-KR"/>
        </w:rPr>
        <w:t xml:space="preserve"> LLM 운영관리, 에이전트 등록관리, 자연어 지원 에이전트, 추론 최적화 전략은 별도 산출물로 관리한다. 다만 과제 개발 가이드에 따라 최소 2종 이상 LLM 코딩 에이전트를 개발 방법론으로 활용하고, 해당 프롬프트와 교차 검증 결과는 GitHub에서 관리한다.</w:t>
      </w:r>
    </w:p>
    <w:p w:rsidR="00C316C0" w:rsidRPr="00C316C0" w:rsidRDefault="00C316C0">
      <w:pPr>
        <w:spacing w:after="80" w:line="269" w:lineRule="auto"/>
        <w:rPr>
          <w:rFonts w:eastAsia="맑은 고딕" w:hint="eastAsia"/>
          <w:lang w:eastAsia="ko-KR"/>
        </w:rPr>
      </w:pPr>
    </w:p>
    <w:tbl>
      <w:tblPr>
        <w:tblStyle w:val="af9"/>
        <w:tblW w:w="0" w:type="auto"/>
        <w:jc w:val="center"/>
        <w:tblLook w:val="04A0" w:firstRow="1" w:lastRow="0" w:firstColumn="1" w:lastColumn="0" w:noHBand="0" w:noVBand="1"/>
      </w:tblPr>
      <w:tblGrid>
        <w:gridCol w:w="3494"/>
        <w:gridCol w:w="3494"/>
        <w:gridCol w:w="3494"/>
      </w:tblGrid>
      <w:tr w:rsidR="000C291C">
        <w:trPr>
          <w:jc w:val="center"/>
        </w:trPr>
        <w:tc>
          <w:tcPr>
            <w:tcW w:w="3494" w:type="dxa"/>
            <w:shd w:val="clear" w:color="auto" w:fill="D9EAF7"/>
          </w:tcPr>
          <w:p w:rsidR="000C291C" w:rsidRDefault="00057B30">
            <w:proofErr w:type="spellStart"/>
            <w:r>
              <w:rPr>
                <w:b/>
                <w:sz w:val="17"/>
              </w:rPr>
              <w:t>전체</w:t>
            </w:r>
            <w:proofErr w:type="spellEnd"/>
            <w:r>
              <w:rPr>
                <w:b/>
                <w:sz w:val="17"/>
              </w:rPr>
              <w:t xml:space="preserve"> </w:t>
            </w:r>
            <w:proofErr w:type="spellStart"/>
            <w:r>
              <w:rPr>
                <w:b/>
                <w:sz w:val="17"/>
              </w:rPr>
              <w:t>과제</w:t>
            </w:r>
            <w:proofErr w:type="spellEnd"/>
            <w:r>
              <w:rPr>
                <w:b/>
                <w:sz w:val="17"/>
              </w:rPr>
              <w:t xml:space="preserve"> </w:t>
            </w:r>
            <w:proofErr w:type="spellStart"/>
            <w:r>
              <w:rPr>
                <w:b/>
                <w:sz w:val="17"/>
              </w:rPr>
              <w:t>항목</w:t>
            </w:r>
            <w:proofErr w:type="spellEnd"/>
          </w:p>
        </w:tc>
        <w:tc>
          <w:tcPr>
            <w:tcW w:w="3494" w:type="dxa"/>
            <w:shd w:val="clear" w:color="auto" w:fill="D9EAF7"/>
          </w:tcPr>
          <w:p w:rsidR="000C291C" w:rsidRDefault="00057B30">
            <w:r>
              <w:rPr>
                <w:b/>
                <w:sz w:val="17"/>
              </w:rPr>
              <w:t>본 문서 포함 여부</w:t>
            </w:r>
          </w:p>
        </w:tc>
        <w:tc>
          <w:tcPr>
            <w:tcW w:w="3494" w:type="dxa"/>
            <w:shd w:val="clear" w:color="auto" w:fill="D9EAF7"/>
          </w:tcPr>
          <w:p w:rsidR="000C291C" w:rsidRDefault="00057B30">
            <w:r>
              <w:rPr>
                <w:b/>
                <w:sz w:val="17"/>
              </w:rPr>
              <w:t>처리 기준</w:t>
            </w:r>
          </w:p>
        </w:tc>
      </w:tr>
      <w:tr w:rsidR="000C291C">
        <w:trPr>
          <w:jc w:val="center"/>
        </w:trPr>
        <w:tc>
          <w:tcPr>
            <w:tcW w:w="3494" w:type="dxa"/>
          </w:tcPr>
          <w:p w:rsidR="000C291C" w:rsidRDefault="00057B30">
            <w:pPr>
              <w:rPr>
                <w:lang w:eastAsia="ko-KR"/>
              </w:rPr>
            </w:pPr>
            <w:r>
              <w:rPr>
                <w:sz w:val="17"/>
                <w:lang w:eastAsia="ko-KR"/>
              </w:rPr>
              <w:t>AI 반도체 기반 AI 모델 및 응용 관리 프레임워크</w:t>
            </w:r>
          </w:p>
        </w:tc>
        <w:tc>
          <w:tcPr>
            <w:tcW w:w="3494" w:type="dxa"/>
          </w:tcPr>
          <w:p w:rsidR="000C291C" w:rsidRDefault="00057B30">
            <w:proofErr w:type="spellStart"/>
            <w:r>
              <w:rPr>
                <w:sz w:val="17"/>
              </w:rPr>
              <w:t>포함</w:t>
            </w:r>
            <w:proofErr w:type="spellEnd"/>
          </w:p>
        </w:tc>
        <w:tc>
          <w:tcPr>
            <w:tcW w:w="3494" w:type="dxa"/>
          </w:tcPr>
          <w:p w:rsidR="000C291C" w:rsidRDefault="00057B30">
            <w:pPr>
              <w:rPr>
                <w:lang w:eastAsia="ko-KR"/>
              </w:rPr>
            </w:pPr>
            <w:r>
              <w:rPr>
                <w:sz w:val="17"/>
                <w:lang w:eastAsia="ko-KR"/>
              </w:rPr>
              <w:t>AI 응용 배포/운용 구조와 CPU/GPU VM 기반 등록·배포 프로토타입을 다룬다.</w:t>
            </w:r>
          </w:p>
        </w:tc>
      </w:tr>
      <w:tr w:rsidR="000C291C">
        <w:trPr>
          <w:jc w:val="center"/>
        </w:trPr>
        <w:tc>
          <w:tcPr>
            <w:tcW w:w="3494" w:type="dxa"/>
          </w:tcPr>
          <w:p w:rsidR="000C291C" w:rsidRDefault="00057B30">
            <w:pPr>
              <w:rPr>
                <w:lang w:eastAsia="ko-KR"/>
              </w:rPr>
            </w:pPr>
            <w:r>
              <w:rPr>
                <w:sz w:val="17"/>
                <w:lang w:eastAsia="ko-KR"/>
              </w:rPr>
              <w:t>코딩 에이전트 활용 개발 가이드</w:t>
            </w:r>
          </w:p>
        </w:tc>
        <w:tc>
          <w:tcPr>
            <w:tcW w:w="3494" w:type="dxa"/>
          </w:tcPr>
          <w:p w:rsidR="000C291C" w:rsidRDefault="00057B30">
            <w:proofErr w:type="spellStart"/>
            <w:r>
              <w:rPr>
                <w:sz w:val="17"/>
              </w:rPr>
              <w:t>개발</w:t>
            </w:r>
            <w:proofErr w:type="spellEnd"/>
            <w:r>
              <w:rPr>
                <w:sz w:val="17"/>
              </w:rPr>
              <w:t xml:space="preserve"> </w:t>
            </w:r>
            <w:proofErr w:type="spellStart"/>
            <w:r>
              <w:rPr>
                <w:sz w:val="17"/>
              </w:rPr>
              <w:t>방법으로</w:t>
            </w:r>
            <w:proofErr w:type="spellEnd"/>
            <w:r>
              <w:rPr>
                <w:sz w:val="17"/>
              </w:rPr>
              <w:t xml:space="preserve"> </w:t>
            </w:r>
            <w:proofErr w:type="spellStart"/>
            <w:r>
              <w:rPr>
                <w:sz w:val="17"/>
              </w:rPr>
              <w:t>포함</w:t>
            </w:r>
            <w:proofErr w:type="spellEnd"/>
          </w:p>
        </w:tc>
        <w:tc>
          <w:tcPr>
            <w:tcW w:w="3494" w:type="dxa"/>
          </w:tcPr>
          <w:p w:rsidR="000C291C" w:rsidRDefault="00057B30">
            <w:pPr>
              <w:rPr>
                <w:lang w:eastAsia="ko-KR"/>
              </w:rPr>
            </w:pPr>
            <w:r>
              <w:rPr>
                <w:sz w:val="17"/>
                <w:lang w:eastAsia="ko-KR"/>
              </w:rPr>
              <w:t>구현 에이전트와 리뷰 에이전트를 분리하여 교차 검증한다.</w:t>
            </w:r>
          </w:p>
        </w:tc>
      </w:tr>
    </w:tbl>
    <w:p w:rsidR="000C291C" w:rsidRDefault="000C291C">
      <w:pPr>
        <w:rPr>
          <w:rFonts w:eastAsia="맑은 고딕"/>
          <w:lang w:eastAsia="ko-KR"/>
        </w:rPr>
      </w:pPr>
    </w:p>
    <w:p w:rsidR="00C316C0" w:rsidRPr="00C316C0" w:rsidRDefault="00C316C0">
      <w:pPr>
        <w:rPr>
          <w:rFonts w:eastAsia="맑은 고딕" w:hint="eastAsia"/>
          <w:lang w:eastAsia="ko-KR"/>
        </w:rPr>
      </w:pPr>
    </w:p>
    <w:tbl>
      <w:tblPr>
        <w:tblStyle w:val="af9"/>
        <w:tblW w:w="0" w:type="auto"/>
        <w:jc w:val="center"/>
        <w:tblLook w:val="04A0" w:firstRow="1" w:lastRow="0" w:firstColumn="1" w:lastColumn="0" w:noHBand="0" w:noVBand="1"/>
      </w:tblPr>
      <w:tblGrid>
        <w:gridCol w:w="3494"/>
        <w:gridCol w:w="3494"/>
        <w:gridCol w:w="3494"/>
      </w:tblGrid>
      <w:tr w:rsidR="000C291C">
        <w:trPr>
          <w:jc w:val="center"/>
        </w:trPr>
        <w:tc>
          <w:tcPr>
            <w:tcW w:w="3494" w:type="dxa"/>
            <w:shd w:val="clear" w:color="auto" w:fill="D9EAF7"/>
          </w:tcPr>
          <w:p w:rsidR="000C291C" w:rsidRDefault="00057B30">
            <w:proofErr w:type="spellStart"/>
            <w:r>
              <w:rPr>
                <w:b/>
                <w:sz w:val="17"/>
              </w:rPr>
              <w:lastRenderedPageBreak/>
              <w:t>기관</w:t>
            </w:r>
            <w:proofErr w:type="spellEnd"/>
            <w:r>
              <w:rPr>
                <w:b/>
                <w:sz w:val="17"/>
              </w:rPr>
              <w:t>/</w:t>
            </w:r>
            <w:proofErr w:type="spellStart"/>
            <w:r>
              <w:rPr>
                <w:b/>
                <w:sz w:val="17"/>
              </w:rPr>
              <w:t>주체</w:t>
            </w:r>
            <w:proofErr w:type="spellEnd"/>
          </w:p>
        </w:tc>
        <w:tc>
          <w:tcPr>
            <w:tcW w:w="3494" w:type="dxa"/>
            <w:shd w:val="clear" w:color="auto" w:fill="D9EAF7"/>
          </w:tcPr>
          <w:p w:rsidR="000C291C" w:rsidRDefault="00057B30">
            <w:pPr>
              <w:rPr>
                <w:lang w:eastAsia="ko-KR"/>
              </w:rPr>
            </w:pPr>
            <w:r>
              <w:rPr>
                <w:b/>
                <w:sz w:val="17"/>
                <w:lang w:eastAsia="ko-KR"/>
              </w:rPr>
              <w:t>1차년도 연동 또는 담당 내용</w:t>
            </w:r>
          </w:p>
        </w:tc>
        <w:tc>
          <w:tcPr>
            <w:tcW w:w="3494" w:type="dxa"/>
            <w:shd w:val="clear" w:color="auto" w:fill="D9EAF7"/>
          </w:tcPr>
          <w:p w:rsidR="000C291C" w:rsidRDefault="00057B30">
            <w:r>
              <w:rPr>
                <w:b/>
                <w:sz w:val="17"/>
              </w:rPr>
              <w:t xml:space="preserve">본 </w:t>
            </w:r>
            <w:proofErr w:type="spellStart"/>
            <w:r>
              <w:rPr>
                <w:b/>
                <w:sz w:val="17"/>
              </w:rPr>
              <w:t>설계서</w:t>
            </w:r>
            <w:proofErr w:type="spellEnd"/>
            <w:r>
              <w:rPr>
                <w:b/>
                <w:sz w:val="17"/>
              </w:rPr>
              <w:t xml:space="preserve"> </w:t>
            </w:r>
            <w:proofErr w:type="spellStart"/>
            <w:r>
              <w:rPr>
                <w:b/>
                <w:sz w:val="17"/>
              </w:rPr>
              <w:t>처리</w:t>
            </w:r>
            <w:proofErr w:type="spellEnd"/>
            <w:r>
              <w:rPr>
                <w:b/>
                <w:sz w:val="17"/>
              </w:rPr>
              <w:t xml:space="preserve"> </w:t>
            </w:r>
            <w:proofErr w:type="spellStart"/>
            <w:r>
              <w:rPr>
                <w:b/>
                <w:sz w:val="17"/>
              </w:rPr>
              <w:t>방식</w:t>
            </w:r>
            <w:proofErr w:type="spellEnd"/>
          </w:p>
        </w:tc>
      </w:tr>
      <w:tr w:rsidR="000C291C">
        <w:trPr>
          <w:jc w:val="center"/>
        </w:trPr>
        <w:tc>
          <w:tcPr>
            <w:tcW w:w="3494" w:type="dxa"/>
          </w:tcPr>
          <w:p w:rsidR="000C291C" w:rsidRDefault="00057B30">
            <w:r>
              <w:rPr>
                <w:sz w:val="17"/>
              </w:rPr>
              <w:t>경희대학교</w:t>
            </w:r>
          </w:p>
        </w:tc>
        <w:tc>
          <w:tcPr>
            <w:tcW w:w="3494" w:type="dxa"/>
          </w:tcPr>
          <w:p w:rsidR="000C291C" w:rsidRDefault="00057B30">
            <w:pPr>
              <w:rPr>
                <w:lang w:eastAsia="ko-KR"/>
              </w:rPr>
            </w:pPr>
            <w:r>
              <w:rPr>
                <w:sz w:val="17"/>
                <w:lang w:eastAsia="ko-KR"/>
              </w:rPr>
              <w:t>LLM 기반 배포/운용 애플리케이션 개발 및 스케줄링 연구, AI-Ops 관점의 배포 제어 구조</w:t>
            </w:r>
          </w:p>
        </w:tc>
        <w:tc>
          <w:tcPr>
            <w:tcW w:w="3494" w:type="dxa"/>
          </w:tcPr>
          <w:p w:rsidR="000C291C" w:rsidRDefault="00057B30">
            <w:r>
              <w:rPr>
                <w:sz w:val="17"/>
              </w:rPr>
              <w:t>AI App Deployer Control Plane, Resource Matcher/Scheduler, 상태·로그·시험 구조로 반영</w:t>
            </w:r>
          </w:p>
        </w:tc>
      </w:tr>
      <w:tr w:rsidR="000C291C">
        <w:trPr>
          <w:jc w:val="center"/>
        </w:trPr>
        <w:tc>
          <w:tcPr>
            <w:tcW w:w="3494" w:type="dxa"/>
          </w:tcPr>
          <w:p w:rsidR="000C291C" w:rsidRDefault="00057B30">
            <w:r>
              <w:rPr>
                <w:sz w:val="17"/>
              </w:rPr>
              <w:t>ETRI</w:t>
            </w:r>
          </w:p>
        </w:tc>
        <w:tc>
          <w:tcPr>
            <w:tcW w:w="3494" w:type="dxa"/>
          </w:tcPr>
          <w:p w:rsidR="000C291C" w:rsidRDefault="00057B30">
            <w:r>
              <w:rPr>
                <w:sz w:val="17"/>
              </w:rPr>
              <w:t>AWS GPU VM, 3종 CSP VM, 통합 시험 VM, AI-Infra, API Gateway 제공 또는 연동</w:t>
            </w:r>
          </w:p>
        </w:tc>
        <w:tc>
          <w:tcPr>
            <w:tcW w:w="3494" w:type="dxa"/>
          </w:tcPr>
          <w:p w:rsidR="000C291C" w:rsidRDefault="00057B30">
            <w:r>
              <w:rPr>
                <w:sz w:val="17"/>
              </w:rPr>
              <w:t>Target Profile, ETRI AI-Infra Adapter, Gateway Adapter로 연계</w:t>
            </w:r>
          </w:p>
        </w:tc>
      </w:tr>
      <w:tr w:rsidR="000C291C">
        <w:trPr>
          <w:jc w:val="center"/>
        </w:trPr>
        <w:tc>
          <w:tcPr>
            <w:tcW w:w="3494" w:type="dxa"/>
          </w:tcPr>
          <w:p w:rsidR="000C291C" w:rsidRDefault="00057B30">
            <w:r>
              <w:rPr>
                <w:sz w:val="17"/>
              </w:rPr>
              <w:t>이노그리드</w:t>
            </w:r>
          </w:p>
        </w:tc>
        <w:tc>
          <w:tcPr>
            <w:tcW w:w="3494" w:type="dxa"/>
          </w:tcPr>
          <w:p w:rsidR="000C291C" w:rsidRDefault="00057B30">
            <w:pPr>
              <w:rPr>
                <w:lang w:eastAsia="ko-KR"/>
              </w:rPr>
            </w:pPr>
            <w:r>
              <w:rPr>
                <w:sz w:val="17"/>
                <w:lang w:eastAsia="ko-KR"/>
              </w:rPr>
              <w:t>App 등록/배포 흐름 공동 연동</w:t>
            </w:r>
          </w:p>
        </w:tc>
        <w:tc>
          <w:tcPr>
            <w:tcW w:w="3494" w:type="dxa"/>
          </w:tcPr>
          <w:p w:rsidR="000C291C" w:rsidRDefault="00057B30">
            <w:r>
              <w:rPr>
                <w:sz w:val="17"/>
              </w:rPr>
              <w:t xml:space="preserve">App </w:t>
            </w:r>
            <w:proofErr w:type="spellStart"/>
            <w:r>
              <w:rPr>
                <w:sz w:val="17"/>
              </w:rPr>
              <w:t>등록</w:t>
            </w:r>
            <w:proofErr w:type="spellEnd"/>
            <w:r>
              <w:rPr>
                <w:sz w:val="17"/>
              </w:rPr>
              <w:t>/</w:t>
            </w:r>
            <w:proofErr w:type="spellStart"/>
            <w:r>
              <w:rPr>
                <w:sz w:val="17"/>
              </w:rPr>
              <w:t>배포</w:t>
            </w:r>
            <w:proofErr w:type="spellEnd"/>
            <w:r>
              <w:rPr>
                <w:sz w:val="17"/>
              </w:rPr>
              <w:t xml:space="preserve"> API </w:t>
            </w:r>
            <w:proofErr w:type="spellStart"/>
            <w:r>
              <w:rPr>
                <w:sz w:val="17"/>
              </w:rPr>
              <w:t>경계와</w:t>
            </w:r>
            <w:proofErr w:type="spellEnd"/>
            <w:r>
              <w:rPr>
                <w:sz w:val="17"/>
              </w:rPr>
              <w:t xml:space="preserve"> External Adapter로 연계</w:t>
            </w:r>
          </w:p>
        </w:tc>
      </w:tr>
      <w:tr w:rsidR="000C291C">
        <w:trPr>
          <w:jc w:val="center"/>
        </w:trPr>
        <w:tc>
          <w:tcPr>
            <w:tcW w:w="3494" w:type="dxa"/>
          </w:tcPr>
          <w:p w:rsidR="000C291C" w:rsidRDefault="00057B30">
            <w:r>
              <w:rPr>
                <w:sz w:val="17"/>
              </w:rPr>
              <w:t>베스핀글로벌</w:t>
            </w:r>
          </w:p>
        </w:tc>
        <w:tc>
          <w:tcPr>
            <w:tcW w:w="3494" w:type="dxa"/>
          </w:tcPr>
          <w:p w:rsidR="000C291C" w:rsidRDefault="00057B30">
            <w:pPr>
              <w:rPr>
                <w:lang w:eastAsia="ko-KR"/>
              </w:rPr>
            </w:pPr>
            <w:r>
              <w:rPr>
                <w:sz w:val="17"/>
                <w:lang w:eastAsia="ko-KR"/>
              </w:rPr>
              <w:t>API, Web Console, MCP를 응용 배포 시스템과 연동</w:t>
            </w:r>
          </w:p>
        </w:tc>
        <w:tc>
          <w:tcPr>
            <w:tcW w:w="3494" w:type="dxa"/>
          </w:tcPr>
          <w:p w:rsidR="000C291C" w:rsidRDefault="00057B30">
            <w:proofErr w:type="spellStart"/>
            <w:r>
              <w:rPr>
                <w:sz w:val="17"/>
              </w:rPr>
              <w:t>Bespin</w:t>
            </w:r>
            <w:proofErr w:type="spellEnd"/>
            <w:r>
              <w:rPr>
                <w:sz w:val="17"/>
              </w:rPr>
              <w:t xml:space="preserve"> API/Web/MCP </w:t>
            </w:r>
            <w:proofErr w:type="spellStart"/>
            <w:r>
              <w:rPr>
                <w:sz w:val="17"/>
              </w:rPr>
              <w:t>Adapter와</w:t>
            </w:r>
            <w:proofErr w:type="spellEnd"/>
            <w:r>
              <w:rPr>
                <w:sz w:val="17"/>
              </w:rPr>
              <w:t xml:space="preserve"> Contract Test로 연계</w:t>
            </w:r>
          </w:p>
        </w:tc>
      </w:tr>
    </w:tbl>
    <w:p w:rsidR="000C291C" w:rsidRDefault="000C291C"/>
    <w:p w:rsidR="000C291C" w:rsidRDefault="00057B30">
      <w:pPr>
        <w:pStyle w:val="1"/>
      </w:pPr>
      <w:r>
        <w:t xml:space="preserve">2. </w:t>
      </w:r>
      <w:r>
        <w:t>연차별</w:t>
      </w:r>
      <w:r>
        <w:t xml:space="preserve"> </w:t>
      </w:r>
      <w:r>
        <w:t>범위</w:t>
      </w:r>
      <w:r>
        <w:t xml:space="preserve"> </w:t>
      </w:r>
      <w:r>
        <w:t>구분</w:t>
      </w:r>
    </w:p>
    <w:p w:rsidR="000C291C" w:rsidRDefault="00057B30">
      <w:pPr>
        <w:spacing w:after="80" w:line="269" w:lineRule="auto"/>
        <w:rPr>
          <w:lang w:eastAsia="ko-KR"/>
        </w:rPr>
      </w:pPr>
      <w:r>
        <w:rPr>
          <w:lang w:eastAsia="ko-KR"/>
        </w:rPr>
        <w:t xml:space="preserve">1차년도 설계에는 향후 확장 포인트를 남기되, 해당 기능을 1차년도 구현 범위로 오해할 수 있는 </w:t>
      </w:r>
      <w:proofErr w:type="spellStart"/>
      <w:r>
        <w:rPr>
          <w:lang w:eastAsia="ko-KR"/>
        </w:rPr>
        <w:t>API·Schema</w:t>
      </w:r>
      <w:proofErr w:type="spellEnd"/>
      <w:r>
        <w:rPr>
          <w:lang w:eastAsia="ko-KR"/>
        </w:rPr>
        <w:t>·예제는 포함하지 않는다.</w:t>
      </w:r>
    </w:p>
    <w:p w:rsidR="000C291C" w:rsidRDefault="00057B30">
      <w:pPr>
        <w:jc w:val="center"/>
      </w:pPr>
      <w:r>
        <w:rPr>
          <w:noProof/>
        </w:rPr>
        <w:drawing>
          <wp:inline distT="0" distB="0" distL="0" distR="0">
            <wp:extent cx="6309360" cy="2804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ar_scope_and_prototype.png"/>
                    <pic:cNvPicPr/>
                  </pic:nvPicPr>
                  <pic:blipFill>
                    <a:blip r:embed="rId8"/>
                    <a:stretch>
                      <a:fillRect/>
                    </a:stretch>
                  </pic:blipFill>
                  <pic:spPr>
                    <a:xfrm>
                      <a:off x="0" y="0"/>
                      <a:ext cx="6309360" cy="2804160"/>
                    </a:xfrm>
                    <a:prstGeom prst="rect">
                      <a:avLst/>
                    </a:prstGeom>
                  </pic:spPr>
                </pic:pic>
              </a:graphicData>
            </a:graphic>
          </wp:inline>
        </w:drawing>
      </w:r>
    </w:p>
    <w:p w:rsidR="000C291C" w:rsidRDefault="00057B30">
      <w:pPr>
        <w:jc w:val="center"/>
        <w:rPr>
          <w:lang w:eastAsia="ko-KR"/>
        </w:rPr>
      </w:pPr>
      <w:r>
        <w:rPr>
          <w:sz w:val="16"/>
          <w:lang w:eastAsia="ko-KR"/>
        </w:rPr>
        <w:t xml:space="preserve">그림 1. </w:t>
      </w:r>
      <w:proofErr w:type="spellStart"/>
      <w:r>
        <w:rPr>
          <w:sz w:val="16"/>
          <w:lang w:eastAsia="ko-KR"/>
        </w:rPr>
        <w:t>연차별</w:t>
      </w:r>
      <w:proofErr w:type="spellEnd"/>
      <w:r>
        <w:rPr>
          <w:sz w:val="16"/>
          <w:lang w:eastAsia="ko-KR"/>
        </w:rPr>
        <w:t xml:space="preserve"> 범위와 1차년도 문서 위치</w:t>
      </w:r>
    </w:p>
    <w:tbl>
      <w:tblPr>
        <w:tblStyle w:val="af9"/>
        <w:tblW w:w="0" w:type="auto"/>
        <w:jc w:val="center"/>
        <w:tblLook w:val="04A0" w:firstRow="1" w:lastRow="0" w:firstColumn="1" w:lastColumn="0" w:noHBand="0" w:noVBand="1"/>
      </w:tblPr>
      <w:tblGrid>
        <w:gridCol w:w="1134"/>
        <w:gridCol w:w="3969"/>
        <w:gridCol w:w="5379"/>
      </w:tblGrid>
      <w:tr w:rsidR="000C291C" w:rsidTr="006F1E9D">
        <w:trPr>
          <w:jc w:val="center"/>
        </w:trPr>
        <w:tc>
          <w:tcPr>
            <w:tcW w:w="1134" w:type="dxa"/>
            <w:shd w:val="clear" w:color="auto" w:fill="D9EAF7"/>
          </w:tcPr>
          <w:p w:rsidR="000C291C" w:rsidRDefault="00057B30">
            <w:proofErr w:type="spellStart"/>
            <w:r>
              <w:rPr>
                <w:b/>
                <w:sz w:val="17"/>
              </w:rPr>
              <w:t>연차</w:t>
            </w:r>
            <w:proofErr w:type="spellEnd"/>
          </w:p>
        </w:tc>
        <w:tc>
          <w:tcPr>
            <w:tcW w:w="3969" w:type="dxa"/>
            <w:shd w:val="clear" w:color="auto" w:fill="D9EAF7"/>
          </w:tcPr>
          <w:p w:rsidR="000C291C" w:rsidRDefault="00057B30">
            <w:r>
              <w:rPr>
                <w:b/>
                <w:sz w:val="17"/>
              </w:rPr>
              <w:t>공식 범위</w:t>
            </w:r>
          </w:p>
        </w:tc>
        <w:tc>
          <w:tcPr>
            <w:tcW w:w="5379" w:type="dxa"/>
            <w:shd w:val="clear" w:color="auto" w:fill="D9EAF7"/>
          </w:tcPr>
          <w:p w:rsidR="000C291C" w:rsidRDefault="00057B30">
            <w:r>
              <w:rPr>
                <w:b/>
                <w:sz w:val="17"/>
              </w:rPr>
              <w:t>본 설계서 반영 방식</w:t>
            </w:r>
          </w:p>
        </w:tc>
      </w:tr>
      <w:tr w:rsidR="000C291C" w:rsidTr="006F1E9D">
        <w:trPr>
          <w:jc w:val="center"/>
        </w:trPr>
        <w:tc>
          <w:tcPr>
            <w:tcW w:w="1134" w:type="dxa"/>
          </w:tcPr>
          <w:p w:rsidR="000C291C" w:rsidRDefault="00057B30">
            <w:r>
              <w:rPr>
                <w:sz w:val="17"/>
              </w:rPr>
              <w:t>1차년도</w:t>
            </w:r>
          </w:p>
        </w:tc>
        <w:tc>
          <w:tcPr>
            <w:tcW w:w="3969" w:type="dxa"/>
          </w:tcPr>
          <w:p w:rsidR="000C291C" w:rsidRDefault="00057B30">
            <w:pPr>
              <w:rPr>
                <w:lang w:eastAsia="ko-KR"/>
              </w:rPr>
            </w:pPr>
            <w:r>
              <w:rPr>
                <w:sz w:val="17"/>
                <w:lang w:eastAsia="ko-KR"/>
              </w:rPr>
              <w:t>AI 반도체 기반 AI 응용 배포 및 운용 구조 설계, CPU/GPU VM 기반 AI 응용 등록·배포 프로토타입</w:t>
            </w:r>
          </w:p>
        </w:tc>
        <w:tc>
          <w:tcPr>
            <w:tcW w:w="5379" w:type="dxa"/>
          </w:tcPr>
          <w:p w:rsidR="000C291C" w:rsidRDefault="00057B30">
            <w:proofErr w:type="spellStart"/>
            <w:r>
              <w:rPr>
                <w:sz w:val="17"/>
              </w:rPr>
              <w:t>현재</w:t>
            </w:r>
            <w:proofErr w:type="spellEnd"/>
            <w:r>
              <w:rPr>
                <w:sz w:val="17"/>
              </w:rPr>
              <w:t xml:space="preserve"> </w:t>
            </w:r>
            <w:proofErr w:type="spellStart"/>
            <w:r>
              <w:rPr>
                <w:sz w:val="17"/>
              </w:rPr>
              <w:t>문서의</w:t>
            </w:r>
            <w:proofErr w:type="spellEnd"/>
            <w:r>
              <w:rPr>
                <w:sz w:val="17"/>
              </w:rPr>
              <w:t xml:space="preserve"> </w:t>
            </w:r>
            <w:proofErr w:type="spellStart"/>
            <w:r>
              <w:rPr>
                <w:sz w:val="17"/>
              </w:rPr>
              <w:t>상세</w:t>
            </w:r>
            <w:proofErr w:type="spellEnd"/>
            <w:r>
              <w:rPr>
                <w:sz w:val="17"/>
              </w:rPr>
              <w:t xml:space="preserve"> </w:t>
            </w:r>
            <w:proofErr w:type="spellStart"/>
            <w:r>
              <w:rPr>
                <w:sz w:val="17"/>
              </w:rPr>
              <w:t>범위</w:t>
            </w:r>
            <w:proofErr w:type="spellEnd"/>
            <w:r>
              <w:rPr>
                <w:sz w:val="17"/>
              </w:rPr>
              <w:t>. Go/Echo, Swagger, VM Runtime Adapter, CPU/GPU 자원 연계, 상태·로그·시험 기준을 정의한다.</w:t>
            </w:r>
          </w:p>
        </w:tc>
      </w:tr>
      <w:tr w:rsidR="000C291C" w:rsidTr="006F1E9D">
        <w:trPr>
          <w:jc w:val="center"/>
        </w:trPr>
        <w:tc>
          <w:tcPr>
            <w:tcW w:w="1134" w:type="dxa"/>
          </w:tcPr>
          <w:p w:rsidR="000C291C" w:rsidRDefault="00057B30">
            <w:r>
              <w:rPr>
                <w:sz w:val="17"/>
              </w:rPr>
              <w:t>2차년도</w:t>
            </w:r>
          </w:p>
        </w:tc>
        <w:tc>
          <w:tcPr>
            <w:tcW w:w="3969" w:type="dxa"/>
          </w:tcPr>
          <w:p w:rsidR="000C291C" w:rsidRDefault="00057B30">
            <w:pPr>
              <w:rPr>
                <w:lang w:eastAsia="ko-KR"/>
              </w:rPr>
            </w:pPr>
            <w:r>
              <w:rPr>
                <w:sz w:val="17"/>
                <w:lang w:eastAsia="ko-KR"/>
              </w:rPr>
              <w:t>GPU/TPU VM 기반 AI 응용 배포 자동화/업데이트 기술, AI 응용 요구분석/추천 프로토타입</w:t>
            </w:r>
          </w:p>
        </w:tc>
        <w:tc>
          <w:tcPr>
            <w:tcW w:w="5379" w:type="dxa"/>
          </w:tcPr>
          <w:p w:rsidR="000C291C" w:rsidRDefault="00057B30">
            <w:pPr>
              <w:rPr>
                <w:lang w:eastAsia="ko-KR"/>
              </w:rPr>
            </w:pPr>
            <w:r>
              <w:rPr>
                <w:sz w:val="17"/>
                <w:lang w:eastAsia="ko-KR"/>
              </w:rPr>
              <w:t>1차년도 구조가 자동화·업데이트·추천으로 확장될 수 있도록 Runtime Profile과 Deployment 상태 모델을 확장 가능하게 설계한다.</w:t>
            </w:r>
          </w:p>
        </w:tc>
      </w:tr>
      <w:tr w:rsidR="000C291C" w:rsidTr="006F1E9D">
        <w:trPr>
          <w:jc w:val="center"/>
        </w:trPr>
        <w:tc>
          <w:tcPr>
            <w:tcW w:w="1134" w:type="dxa"/>
          </w:tcPr>
          <w:p w:rsidR="000C291C" w:rsidRDefault="00057B30">
            <w:r>
              <w:rPr>
                <w:sz w:val="17"/>
              </w:rPr>
              <w:t>3차년도</w:t>
            </w:r>
          </w:p>
        </w:tc>
        <w:tc>
          <w:tcPr>
            <w:tcW w:w="3969" w:type="dxa"/>
          </w:tcPr>
          <w:p w:rsidR="000C291C" w:rsidRDefault="00057B30">
            <w:pPr>
              <w:rPr>
                <w:lang w:eastAsia="ko-KR"/>
              </w:rPr>
            </w:pPr>
            <w:r>
              <w:rPr>
                <w:sz w:val="17"/>
                <w:lang w:eastAsia="ko-KR"/>
              </w:rPr>
              <w:t>GPU/TPU/NPU VM 기반 확장, GPU/TPU/NPU 컨테이너 기반 AI 응용 배포 자동화/업데이트 확장</w:t>
            </w:r>
          </w:p>
        </w:tc>
        <w:tc>
          <w:tcPr>
            <w:tcW w:w="5379" w:type="dxa"/>
          </w:tcPr>
          <w:p w:rsidR="000C291C" w:rsidRDefault="00057B30">
            <w:pPr>
              <w:rPr>
                <w:lang w:eastAsia="ko-KR"/>
              </w:rPr>
            </w:pPr>
            <w:r>
              <w:rPr>
                <w:sz w:val="17"/>
                <w:lang w:eastAsia="ko-KR"/>
              </w:rPr>
              <w:t>1차년도는 컨테이너를 제외하고 Adapter 확장 포인트만 유지한다.</w:t>
            </w:r>
          </w:p>
        </w:tc>
      </w:tr>
      <w:tr w:rsidR="000C291C" w:rsidTr="006F1E9D">
        <w:trPr>
          <w:jc w:val="center"/>
        </w:trPr>
        <w:tc>
          <w:tcPr>
            <w:tcW w:w="1134" w:type="dxa"/>
          </w:tcPr>
          <w:p w:rsidR="000C291C" w:rsidRDefault="00057B30">
            <w:r>
              <w:rPr>
                <w:sz w:val="17"/>
              </w:rPr>
              <w:t>4차년도</w:t>
            </w:r>
          </w:p>
        </w:tc>
        <w:tc>
          <w:tcPr>
            <w:tcW w:w="3969" w:type="dxa"/>
          </w:tcPr>
          <w:p w:rsidR="000C291C" w:rsidRDefault="00057B30">
            <w:pPr>
              <w:rPr>
                <w:lang w:eastAsia="ko-KR"/>
              </w:rPr>
            </w:pPr>
            <w:r>
              <w:rPr>
                <w:sz w:val="17"/>
                <w:lang w:eastAsia="ko-KR"/>
              </w:rPr>
              <w:t>GPU/TPU/NPU VM 및 컨테이너 기반 배포 자동화/업데이트 통합시험 및 최적화</w:t>
            </w:r>
          </w:p>
        </w:tc>
        <w:tc>
          <w:tcPr>
            <w:tcW w:w="5379" w:type="dxa"/>
          </w:tcPr>
          <w:p w:rsidR="000C291C" w:rsidRDefault="00057B30">
            <w:pPr>
              <w:rPr>
                <w:lang w:eastAsia="ko-KR"/>
              </w:rPr>
            </w:pPr>
            <w:r>
              <w:rPr>
                <w:sz w:val="17"/>
                <w:lang w:eastAsia="ko-KR"/>
              </w:rPr>
              <w:t xml:space="preserve">로그, 상태, 시험 </w:t>
            </w:r>
            <w:proofErr w:type="spellStart"/>
            <w:r>
              <w:rPr>
                <w:sz w:val="17"/>
                <w:lang w:eastAsia="ko-KR"/>
              </w:rPr>
              <w:t>증적</w:t>
            </w:r>
            <w:proofErr w:type="spellEnd"/>
            <w:r>
              <w:rPr>
                <w:sz w:val="17"/>
                <w:lang w:eastAsia="ko-KR"/>
              </w:rPr>
              <w:t xml:space="preserve"> 구조를 </w:t>
            </w:r>
            <w:proofErr w:type="spellStart"/>
            <w:r>
              <w:rPr>
                <w:sz w:val="17"/>
                <w:lang w:eastAsia="ko-KR"/>
              </w:rPr>
              <w:t>표준화하여</w:t>
            </w:r>
            <w:proofErr w:type="spellEnd"/>
            <w:r>
              <w:rPr>
                <w:sz w:val="17"/>
                <w:lang w:eastAsia="ko-KR"/>
              </w:rPr>
              <w:t xml:space="preserve"> 향후 통합시험과 최적화에 재사용한다.</w:t>
            </w:r>
          </w:p>
        </w:tc>
      </w:tr>
      <w:tr w:rsidR="000C291C" w:rsidTr="006F1E9D">
        <w:trPr>
          <w:jc w:val="center"/>
        </w:trPr>
        <w:tc>
          <w:tcPr>
            <w:tcW w:w="1134" w:type="dxa"/>
          </w:tcPr>
          <w:p w:rsidR="000C291C" w:rsidRDefault="00057B30">
            <w:r>
              <w:rPr>
                <w:sz w:val="17"/>
              </w:rPr>
              <w:t>5차년도</w:t>
            </w:r>
          </w:p>
        </w:tc>
        <w:tc>
          <w:tcPr>
            <w:tcW w:w="3969" w:type="dxa"/>
          </w:tcPr>
          <w:p w:rsidR="000C291C" w:rsidRDefault="00057B30">
            <w:pPr>
              <w:rPr>
                <w:lang w:eastAsia="ko-KR"/>
              </w:rPr>
            </w:pPr>
            <w:r>
              <w:rPr>
                <w:sz w:val="17"/>
                <w:lang w:eastAsia="ko-KR"/>
              </w:rPr>
              <w:t>AI 반도체 VM/컨테이너 기반 대규모 AI 응용 배포/운용 검증 및 안정화, 50개 이상 AI 반도체 클라우드 검증시험</w:t>
            </w:r>
          </w:p>
        </w:tc>
        <w:tc>
          <w:tcPr>
            <w:tcW w:w="5379" w:type="dxa"/>
          </w:tcPr>
          <w:p w:rsidR="000C291C" w:rsidRDefault="00057B30">
            <w:r>
              <w:rPr>
                <w:sz w:val="17"/>
              </w:rPr>
              <w:t>Target Profile, Resource Inventory, 표준 로그 필드가 대규모 자원 검증으로 확장될 수 있도록 한다.</w:t>
            </w:r>
          </w:p>
        </w:tc>
      </w:tr>
    </w:tbl>
    <w:p w:rsidR="000C291C" w:rsidRDefault="000C291C"/>
    <w:p w:rsidR="000C291C" w:rsidRDefault="00057B30">
      <w:pPr>
        <w:pStyle w:val="1"/>
        <w:rPr>
          <w:lang w:eastAsia="ko-KR"/>
        </w:rPr>
      </w:pPr>
      <w:r>
        <w:rPr>
          <w:lang w:eastAsia="ko-KR"/>
        </w:rPr>
        <w:t>3. 1</w:t>
      </w:r>
      <w:r>
        <w:rPr>
          <w:lang w:eastAsia="ko-KR"/>
        </w:rPr>
        <w:t>차년도</w:t>
      </w:r>
      <w:r>
        <w:rPr>
          <w:lang w:eastAsia="ko-KR"/>
        </w:rPr>
        <w:t xml:space="preserve"> </w:t>
      </w:r>
      <w:r>
        <w:rPr>
          <w:lang w:eastAsia="ko-KR"/>
        </w:rPr>
        <w:t>개발</w:t>
      </w:r>
      <w:r>
        <w:rPr>
          <w:lang w:eastAsia="ko-KR"/>
        </w:rPr>
        <w:t xml:space="preserve"> </w:t>
      </w:r>
      <w:r>
        <w:rPr>
          <w:lang w:eastAsia="ko-KR"/>
        </w:rPr>
        <w:t>범위</w:t>
      </w:r>
      <w:r>
        <w:rPr>
          <w:lang w:eastAsia="ko-KR"/>
        </w:rPr>
        <w:t xml:space="preserve"> </w:t>
      </w:r>
      <w:r>
        <w:rPr>
          <w:lang w:eastAsia="ko-KR"/>
        </w:rPr>
        <w:t>및</w:t>
      </w:r>
      <w:r>
        <w:rPr>
          <w:lang w:eastAsia="ko-KR"/>
        </w:rPr>
        <w:t xml:space="preserve"> </w:t>
      </w:r>
      <w:r>
        <w:rPr>
          <w:lang w:eastAsia="ko-KR"/>
        </w:rPr>
        <w:t>산출물</w:t>
      </w:r>
      <w:r>
        <w:rPr>
          <w:lang w:eastAsia="ko-KR"/>
        </w:rPr>
        <w:t xml:space="preserve"> </w:t>
      </w:r>
      <w:r>
        <w:rPr>
          <w:lang w:eastAsia="ko-KR"/>
        </w:rPr>
        <w:t>관계</w:t>
      </w:r>
    </w:p>
    <w:p w:rsidR="000C291C" w:rsidRDefault="00057B30">
      <w:pPr>
        <w:spacing w:after="80" w:line="269" w:lineRule="auto"/>
        <w:rPr>
          <w:lang w:eastAsia="ko-KR"/>
        </w:rPr>
      </w:pPr>
      <w:r>
        <w:rPr>
          <w:lang w:eastAsia="ko-KR"/>
        </w:rPr>
        <w:t>1차년도에는 구조 설계와 프로토타입 개발이 함께 수행된다. 본 설계서는 구조 설계의 기준 문서이며, CPU/GPU VM 기반 AI 응용 등록·배포 프로토타입 개발 문서는 구현 단위, API, 모듈, 일정, 시험 기준을 구체화하는 동반 산출물이다.</w:t>
      </w:r>
    </w:p>
    <w:tbl>
      <w:tblPr>
        <w:tblStyle w:val="af9"/>
        <w:tblW w:w="0" w:type="auto"/>
        <w:jc w:val="center"/>
        <w:tblLook w:val="04A0" w:firstRow="1" w:lastRow="0" w:firstColumn="1" w:lastColumn="0" w:noHBand="0" w:noVBand="1"/>
      </w:tblPr>
      <w:tblGrid>
        <w:gridCol w:w="2524"/>
        <w:gridCol w:w="3482"/>
        <w:gridCol w:w="1432"/>
        <w:gridCol w:w="3018"/>
      </w:tblGrid>
      <w:tr w:rsidR="000C291C" w:rsidTr="00E12D56">
        <w:trPr>
          <w:jc w:val="center"/>
        </w:trPr>
        <w:tc>
          <w:tcPr>
            <w:tcW w:w="2524" w:type="dxa"/>
            <w:shd w:val="clear" w:color="auto" w:fill="D9EAF7"/>
          </w:tcPr>
          <w:p w:rsidR="000C291C" w:rsidRDefault="00057B30">
            <w:proofErr w:type="spellStart"/>
            <w:r>
              <w:rPr>
                <w:b/>
                <w:sz w:val="16"/>
              </w:rPr>
              <w:lastRenderedPageBreak/>
              <w:t>산출물</w:t>
            </w:r>
            <w:proofErr w:type="spellEnd"/>
          </w:p>
        </w:tc>
        <w:tc>
          <w:tcPr>
            <w:tcW w:w="3482" w:type="dxa"/>
            <w:shd w:val="clear" w:color="auto" w:fill="D9EAF7"/>
          </w:tcPr>
          <w:p w:rsidR="000C291C" w:rsidRDefault="00057B30">
            <w:r>
              <w:rPr>
                <w:b/>
                <w:sz w:val="16"/>
              </w:rPr>
              <w:t>역할</w:t>
            </w:r>
          </w:p>
        </w:tc>
        <w:tc>
          <w:tcPr>
            <w:tcW w:w="1432" w:type="dxa"/>
            <w:shd w:val="clear" w:color="auto" w:fill="D9EAF7"/>
          </w:tcPr>
          <w:p w:rsidR="000C291C" w:rsidRDefault="00057B30">
            <w:r>
              <w:rPr>
                <w:b/>
                <w:sz w:val="16"/>
              </w:rPr>
              <w:t>형식</w:t>
            </w:r>
          </w:p>
        </w:tc>
        <w:tc>
          <w:tcPr>
            <w:tcW w:w="3018" w:type="dxa"/>
            <w:shd w:val="clear" w:color="auto" w:fill="D9EAF7"/>
          </w:tcPr>
          <w:p w:rsidR="000C291C" w:rsidRDefault="00057B30">
            <w:r>
              <w:rPr>
                <w:b/>
                <w:sz w:val="16"/>
              </w:rPr>
              <w:t>관계</w:t>
            </w:r>
          </w:p>
        </w:tc>
      </w:tr>
      <w:tr w:rsidR="000C291C" w:rsidTr="00E12D56">
        <w:trPr>
          <w:jc w:val="center"/>
        </w:trPr>
        <w:tc>
          <w:tcPr>
            <w:tcW w:w="2524" w:type="dxa"/>
          </w:tcPr>
          <w:p w:rsidR="000C291C" w:rsidRDefault="00057B30">
            <w:pPr>
              <w:rPr>
                <w:lang w:eastAsia="ko-KR"/>
              </w:rPr>
            </w:pPr>
            <w:r>
              <w:rPr>
                <w:sz w:val="16"/>
                <w:lang w:eastAsia="ko-KR"/>
              </w:rPr>
              <w:t>AI 응용 배포 및 운용 구조 설계서</w:t>
            </w:r>
          </w:p>
        </w:tc>
        <w:tc>
          <w:tcPr>
            <w:tcW w:w="3482" w:type="dxa"/>
          </w:tcPr>
          <w:p w:rsidR="000C291C" w:rsidRDefault="00057B30">
            <w:pPr>
              <w:rPr>
                <w:lang w:eastAsia="ko-KR"/>
              </w:rPr>
            </w:pPr>
            <w:r>
              <w:rPr>
                <w:sz w:val="16"/>
                <w:lang w:eastAsia="ko-KR"/>
              </w:rPr>
              <w:t xml:space="preserve">전체 구조, 절차, 자원 연계, </w:t>
            </w:r>
            <w:proofErr w:type="spellStart"/>
            <w:r>
              <w:rPr>
                <w:sz w:val="16"/>
                <w:lang w:eastAsia="ko-KR"/>
              </w:rPr>
              <w:t>연차별</w:t>
            </w:r>
            <w:proofErr w:type="spellEnd"/>
            <w:r>
              <w:rPr>
                <w:sz w:val="16"/>
                <w:lang w:eastAsia="ko-KR"/>
              </w:rPr>
              <w:t xml:space="preserve"> 확장성 정의</w:t>
            </w:r>
          </w:p>
        </w:tc>
        <w:tc>
          <w:tcPr>
            <w:tcW w:w="1432" w:type="dxa"/>
          </w:tcPr>
          <w:p w:rsidR="000C291C" w:rsidRDefault="00057B30">
            <w:r>
              <w:rPr>
                <w:sz w:val="16"/>
              </w:rPr>
              <w:t>DOCX</w:t>
            </w:r>
          </w:p>
        </w:tc>
        <w:tc>
          <w:tcPr>
            <w:tcW w:w="3018" w:type="dxa"/>
          </w:tcPr>
          <w:p w:rsidR="000C291C" w:rsidRDefault="00057B30">
            <w:r>
              <w:rPr>
                <w:sz w:val="16"/>
              </w:rPr>
              <w:t>본 문서</w:t>
            </w:r>
          </w:p>
        </w:tc>
      </w:tr>
      <w:tr w:rsidR="000C291C" w:rsidTr="00E12D56">
        <w:trPr>
          <w:jc w:val="center"/>
        </w:trPr>
        <w:tc>
          <w:tcPr>
            <w:tcW w:w="2524" w:type="dxa"/>
          </w:tcPr>
          <w:p w:rsidR="000C291C" w:rsidRDefault="00057B30">
            <w:pPr>
              <w:rPr>
                <w:lang w:eastAsia="ko-KR"/>
              </w:rPr>
            </w:pPr>
            <w:r>
              <w:rPr>
                <w:sz w:val="16"/>
                <w:lang w:eastAsia="ko-KR"/>
              </w:rPr>
              <w:t>CPU/GPU VM 기반 AI 응용 등록·배포 프로토타입</w:t>
            </w:r>
          </w:p>
        </w:tc>
        <w:tc>
          <w:tcPr>
            <w:tcW w:w="3482" w:type="dxa"/>
          </w:tcPr>
          <w:p w:rsidR="000C291C" w:rsidRDefault="00057B30">
            <w:r>
              <w:rPr>
                <w:sz w:val="16"/>
              </w:rPr>
              <w:t xml:space="preserve">1차년도 </w:t>
            </w:r>
            <w:proofErr w:type="spellStart"/>
            <w:r>
              <w:rPr>
                <w:sz w:val="16"/>
              </w:rPr>
              <w:t>구현</w:t>
            </w:r>
            <w:proofErr w:type="spellEnd"/>
            <w:r>
              <w:rPr>
                <w:sz w:val="16"/>
              </w:rPr>
              <w:t xml:space="preserve"> </w:t>
            </w:r>
            <w:proofErr w:type="spellStart"/>
            <w:r>
              <w:rPr>
                <w:sz w:val="16"/>
              </w:rPr>
              <w:t>결과물</w:t>
            </w:r>
            <w:proofErr w:type="spellEnd"/>
          </w:p>
        </w:tc>
        <w:tc>
          <w:tcPr>
            <w:tcW w:w="1432" w:type="dxa"/>
          </w:tcPr>
          <w:p w:rsidR="000C291C" w:rsidRDefault="00057B30">
            <w:r>
              <w:rPr>
                <w:sz w:val="16"/>
              </w:rPr>
              <w:t>Go 코드, GitHub</w:t>
            </w:r>
          </w:p>
        </w:tc>
        <w:tc>
          <w:tcPr>
            <w:tcW w:w="3018" w:type="dxa"/>
          </w:tcPr>
          <w:p w:rsidR="000C291C" w:rsidRDefault="00057B30">
            <w:pPr>
              <w:rPr>
                <w:lang w:eastAsia="ko-KR"/>
              </w:rPr>
            </w:pPr>
            <w:r>
              <w:rPr>
                <w:sz w:val="16"/>
                <w:lang w:eastAsia="ko-KR"/>
              </w:rPr>
              <w:t>본 문서의 구조를 구현으로 검증</w:t>
            </w:r>
          </w:p>
        </w:tc>
      </w:tr>
      <w:tr w:rsidR="000C291C" w:rsidTr="00E12D56">
        <w:trPr>
          <w:jc w:val="center"/>
        </w:trPr>
        <w:tc>
          <w:tcPr>
            <w:tcW w:w="2524" w:type="dxa"/>
          </w:tcPr>
          <w:p w:rsidR="000C291C" w:rsidRDefault="00057B30">
            <w:pPr>
              <w:rPr>
                <w:lang w:eastAsia="ko-KR"/>
              </w:rPr>
            </w:pPr>
            <w:r>
              <w:rPr>
                <w:sz w:val="16"/>
                <w:lang w:eastAsia="ko-KR"/>
              </w:rPr>
              <w:t>프로토타입 개발설계서</w:t>
            </w:r>
          </w:p>
        </w:tc>
        <w:tc>
          <w:tcPr>
            <w:tcW w:w="3482" w:type="dxa"/>
          </w:tcPr>
          <w:p w:rsidR="000C291C" w:rsidRDefault="00057B30">
            <w:pPr>
              <w:rPr>
                <w:lang w:eastAsia="ko-KR"/>
              </w:rPr>
            </w:pPr>
            <w:r>
              <w:rPr>
                <w:sz w:val="16"/>
                <w:lang w:eastAsia="ko-KR"/>
              </w:rPr>
              <w:t>구현 범위, 모듈, API, 시험, 에이전트 작업 단위 정의</w:t>
            </w:r>
          </w:p>
        </w:tc>
        <w:tc>
          <w:tcPr>
            <w:tcW w:w="1432" w:type="dxa"/>
          </w:tcPr>
          <w:p w:rsidR="000C291C" w:rsidRDefault="00057B30">
            <w:r>
              <w:rPr>
                <w:sz w:val="16"/>
              </w:rPr>
              <w:t>DOCX/</w:t>
            </w:r>
            <w:r w:rsidR="006A3954">
              <w:rPr>
                <w:sz w:val="16"/>
              </w:rPr>
              <w:t>Markdown</w:t>
            </w:r>
          </w:p>
        </w:tc>
        <w:tc>
          <w:tcPr>
            <w:tcW w:w="3018" w:type="dxa"/>
          </w:tcPr>
          <w:p w:rsidR="000C291C" w:rsidRDefault="00057B30">
            <w:pPr>
              <w:rPr>
                <w:lang w:eastAsia="ko-KR"/>
              </w:rPr>
            </w:pPr>
            <w:r>
              <w:rPr>
                <w:sz w:val="16"/>
                <w:lang w:eastAsia="ko-KR"/>
              </w:rPr>
              <w:t>본 문서의 1차년도 구현 부속 문서</w:t>
            </w:r>
          </w:p>
        </w:tc>
      </w:tr>
      <w:tr w:rsidR="000C291C" w:rsidTr="00E12D56">
        <w:trPr>
          <w:jc w:val="center"/>
        </w:trPr>
        <w:tc>
          <w:tcPr>
            <w:tcW w:w="2524" w:type="dxa"/>
          </w:tcPr>
          <w:p w:rsidR="000C291C" w:rsidRDefault="00057B30">
            <w:proofErr w:type="spellStart"/>
            <w:r>
              <w:rPr>
                <w:sz w:val="16"/>
              </w:rPr>
              <w:t>기능</w:t>
            </w:r>
            <w:proofErr w:type="spellEnd"/>
            <w:r>
              <w:rPr>
                <w:sz w:val="16"/>
              </w:rPr>
              <w:t xml:space="preserve">/API </w:t>
            </w:r>
            <w:proofErr w:type="spellStart"/>
            <w:r>
              <w:rPr>
                <w:sz w:val="16"/>
              </w:rPr>
              <w:t>가이드</w:t>
            </w:r>
            <w:proofErr w:type="spellEnd"/>
          </w:p>
        </w:tc>
        <w:tc>
          <w:tcPr>
            <w:tcW w:w="3482" w:type="dxa"/>
          </w:tcPr>
          <w:p w:rsidR="000C291C" w:rsidRDefault="00057B30">
            <w:pPr>
              <w:rPr>
                <w:lang w:eastAsia="ko-KR"/>
              </w:rPr>
            </w:pPr>
            <w:r>
              <w:rPr>
                <w:sz w:val="16"/>
                <w:lang w:eastAsia="ko-KR"/>
              </w:rPr>
              <w:t>API 사용법과 Swagger 기준 설명</w:t>
            </w:r>
          </w:p>
        </w:tc>
        <w:tc>
          <w:tcPr>
            <w:tcW w:w="1432" w:type="dxa"/>
          </w:tcPr>
          <w:p w:rsidR="000C291C" w:rsidRDefault="006A3954">
            <w:r>
              <w:rPr>
                <w:sz w:val="16"/>
              </w:rPr>
              <w:t>Markdown</w:t>
            </w:r>
            <w:r w:rsidR="00057B30">
              <w:rPr>
                <w:sz w:val="16"/>
              </w:rPr>
              <w:t xml:space="preserve"> + Swagger</w:t>
            </w:r>
          </w:p>
        </w:tc>
        <w:tc>
          <w:tcPr>
            <w:tcW w:w="3018" w:type="dxa"/>
          </w:tcPr>
          <w:p w:rsidR="000C291C" w:rsidRDefault="00057B30">
            <w:pPr>
              <w:rPr>
                <w:lang w:eastAsia="ko-KR"/>
              </w:rPr>
            </w:pPr>
            <w:r>
              <w:rPr>
                <w:sz w:val="16"/>
                <w:lang w:eastAsia="ko-KR"/>
              </w:rPr>
              <w:t>프로토타입과 직접 연계</w:t>
            </w:r>
          </w:p>
        </w:tc>
      </w:tr>
      <w:tr w:rsidR="000C291C" w:rsidTr="00E12D56">
        <w:trPr>
          <w:jc w:val="center"/>
        </w:trPr>
        <w:tc>
          <w:tcPr>
            <w:tcW w:w="2524" w:type="dxa"/>
          </w:tcPr>
          <w:p w:rsidR="000C291C" w:rsidRDefault="00057B30">
            <w:proofErr w:type="spellStart"/>
            <w:r>
              <w:rPr>
                <w:sz w:val="16"/>
              </w:rPr>
              <w:t>설치</w:t>
            </w:r>
            <w:proofErr w:type="spellEnd"/>
            <w:r>
              <w:rPr>
                <w:sz w:val="16"/>
              </w:rPr>
              <w:t xml:space="preserve"> </w:t>
            </w:r>
            <w:proofErr w:type="spellStart"/>
            <w:r>
              <w:rPr>
                <w:sz w:val="16"/>
              </w:rPr>
              <w:t>활용</w:t>
            </w:r>
            <w:proofErr w:type="spellEnd"/>
            <w:r>
              <w:rPr>
                <w:sz w:val="16"/>
              </w:rPr>
              <w:t xml:space="preserve"> </w:t>
            </w:r>
            <w:proofErr w:type="spellStart"/>
            <w:r>
              <w:rPr>
                <w:sz w:val="16"/>
              </w:rPr>
              <w:t>가이드</w:t>
            </w:r>
            <w:proofErr w:type="spellEnd"/>
          </w:p>
        </w:tc>
        <w:tc>
          <w:tcPr>
            <w:tcW w:w="3482" w:type="dxa"/>
          </w:tcPr>
          <w:p w:rsidR="000C291C" w:rsidRDefault="00057B30">
            <w:pPr>
              <w:rPr>
                <w:lang w:eastAsia="ko-KR"/>
              </w:rPr>
            </w:pPr>
            <w:r>
              <w:rPr>
                <w:sz w:val="16"/>
                <w:lang w:eastAsia="ko-KR"/>
              </w:rPr>
              <w:t>VM 설치, 설정, 실행 절차</w:t>
            </w:r>
          </w:p>
        </w:tc>
        <w:tc>
          <w:tcPr>
            <w:tcW w:w="1432" w:type="dxa"/>
          </w:tcPr>
          <w:p w:rsidR="000C291C" w:rsidRDefault="006A3954">
            <w:r>
              <w:rPr>
                <w:sz w:val="16"/>
              </w:rPr>
              <w:t>Markdown</w:t>
            </w:r>
          </w:p>
        </w:tc>
        <w:tc>
          <w:tcPr>
            <w:tcW w:w="3018" w:type="dxa"/>
          </w:tcPr>
          <w:p w:rsidR="000C291C" w:rsidRDefault="00057B30">
            <w:pPr>
              <w:rPr>
                <w:lang w:eastAsia="ko-KR"/>
              </w:rPr>
            </w:pPr>
            <w:r>
              <w:rPr>
                <w:sz w:val="16"/>
                <w:lang w:eastAsia="ko-KR"/>
              </w:rPr>
              <w:t>기관별 독립 VM 및 통합 VM 시험에 사용</w:t>
            </w:r>
          </w:p>
        </w:tc>
      </w:tr>
      <w:tr w:rsidR="000C291C" w:rsidTr="00E12D56">
        <w:trPr>
          <w:jc w:val="center"/>
        </w:trPr>
        <w:tc>
          <w:tcPr>
            <w:tcW w:w="2524" w:type="dxa"/>
          </w:tcPr>
          <w:p w:rsidR="000C291C" w:rsidRDefault="00057B30">
            <w:proofErr w:type="spellStart"/>
            <w:r>
              <w:rPr>
                <w:sz w:val="16"/>
              </w:rPr>
              <w:t>시험</w:t>
            </w:r>
            <w:proofErr w:type="spellEnd"/>
            <w:r>
              <w:rPr>
                <w:sz w:val="16"/>
              </w:rPr>
              <w:t xml:space="preserve"> </w:t>
            </w:r>
            <w:proofErr w:type="spellStart"/>
            <w:r>
              <w:rPr>
                <w:sz w:val="16"/>
              </w:rPr>
              <w:t>가이드</w:t>
            </w:r>
            <w:proofErr w:type="spellEnd"/>
          </w:p>
        </w:tc>
        <w:tc>
          <w:tcPr>
            <w:tcW w:w="3482" w:type="dxa"/>
          </w:tcPr>
          <w:p w:rsidR="000C291C" w:rsidRDefault="00057B30">
            <w:pPr>
              <w:rPr>
                <w:lang w:eastAsia="ko-KR"/>
              </w:rPr>
            </w:pPr>
            <w:r>
              <w:rPr>
                <w:sz w:val="16"/>
                <w:lang w:eastAsia="ko-KR"/>
              </w:rPr>
              <w:t>TC ID, 절차, 기대 결과, 로그 수집 방법</w:t>
            </w:r>
          </w:p>
        </w:tc>
        <w:tc>
          <w:tcPr>
            <w:tcW w:w="1432" w:type="dxa"/>
          </w:tcPr>
          <w:p w:rsidR="000C291C" w:rsidRDefault="006A3954">
            <w:r>
              <w:rPr>
                <w:sz w:val="16"/>
              </w:rPr>
              <w:t>Markdown</w:t>
            </w:r>
          </w:p>
        </w:tc>
        <w:tc>
          <w:tcPr>
            <w:tcW w:w="3018" w:type="dxa"/>
          </w:tcPr>
          <w:p w:rsidR="000C291C" w:rsidRDefault="00057B30">
            <w:pPr>
              <w:rPr>
                <w:lang w:eastAsia="ko-KR"/>
              </w:rPr>
            </w:pPr>
            <w:r>
              <w:rPr>
                <w:sz w:val="16"/>
                <w:lang w:eastAsia="ko-KR"/>
              </w:rPr>
              <w:t xml:space="preserve">1차/2차 통합 시험 </w:t>
            </w:r>
            <w:proofErr w:type="spellStart"/>
            <w:r>
              <w:rPr>
                <w:sz w:val="16"/>
                <w:lang w:eastAsia="ko-KR"/>
              </w:rPr>
              <w:t>증적</w:t>
            </w:r>
            <w:proofErr w:type="spellEnd"/>
            <w:r>
              <w:rPr>
                <w:sz w:val="16"/>
                <w:lang w:eastAsia="ko-KR"/>
              </w:rPr>
              <w:t xml:space="preserve"> 기준</w:t>
            </w:r>
          </w:p>
        </w:tc>
      </w:tr>
      <w:tr w:rsidR="000C291C" w:rsidTr="00E12D56">
        <w:trPr>
          <w:jc w:val="center"/>
        </w:trPr>
        <w:tc>
          <w:tcPr>
            <w:tcW w:w="2524" w:type="dxa"/>
          </w:tcPr>
          <w:p w:rsidR="000C291C" w:rsidRDefault="00057B30">
            <w:pPr>
              <w:rPr>
                <w:lang w:eastAsia="ko-KR"/>
              </w:rPr>
            </w:pPr>
            <w:r>
              <w:rPr>
                <w:sz w:val="16"/>
                <w:lang w:eastAsia="ko-KR"/>
              </w:rPr>
              <w:t>에이전트 개발용 Markdown</w:t>
            </w:r>
          </w:p>
        </w:tc>
        <w:tc>
          <w:tcPr>
            <w:tcW w:w="3482" w:type="dxa"/>
          </w:tcPr>
          <w:p w:rsidR="000C291C" w:rsidRDefault="00057B30">
            <w:pPr>
              <w:rPr>
                <w:lang w:eastAsia="ko-KR"/>
              </w:rPr>
            </w:pPr>
            <w:r>
              <w:rPr>
                <w:sz w:val="16"/>
                <w:lang w:eastAsia="ko-KR"/>
              </w:rPr>
              <w:t>코딩 에이전트가 참조하는 역할별 작업 지시</w:t>
            </w:r>
          </w:p>
        </w:tc>
        <w:tc>
          <w:tcPr>
            <w:tcW w:w="1432" w:type="dxa"/>
          </w:tcPr>
          <w:p w:rsidR="000C291C" w:rsidRDefault="006A3954">
            <w:r>
              <w:rPr>
                <w:sz w:val="16"/>
              </w:rPr>
              <w:t>Markdown</w:t>
            </w:r>
          </w:p>
        </w:tc>
        <w:tc>
          <w:tcPr>
            <w:tcW w:w="3018" w:type="dxa"/>
          </w:tcPr>
          <w:p w:rsidR="000C291C" w:rsidRDefault="00057B30">
            <w:pPr>
              <w:rPr>
                <w:lang w:eastAsia="ko-KR"/>
              </w:rPr>
            </w:pPr>
            <w:r>
              <w:rPr>
                <w:sz w:val="16"/>
                <w:lang w:eastAsia="ko-KR"/>
              </w:rPr>
              <w:t>개발 프롬프트 및 교차 검증 기록</w:t>
            </w:r>
          </w:p>
        </w:tc>
      </w:tr>
    </w:tbl>
    <w:p w:rsidR="000C291C" w:rsidRDefault="000C291C">
      <w:pPr>
        <w:rPr>
          <w:lang w:eastAsia="ko-KR"/>
        </w:rPr>
      </w:pPr>
    </w:p>
    <w:tbl>
      <w:tblPr>
        <w:tblStyle w:val="af9"/>
        <w:tblW w:w="0" w:type="auto"/>
        <w:jc w:val="center"/>
        <w:tblLook w:val="04A0" w:firstRow="1" w:lastRow="0" w:firstColumn="1" w:lastColumn="0" w:noHBand="0" w:noVBand="1"/>
      </w:tblPr>
      <w:tblGrid>
        <w:gridCol w:w="1417"/>
        <w:gridCol w:w="850"/>
        <w:gridCol w:w="2835"/>
        <w:gridCol w:w="2694"/>
        <w:gridCol w:w="2684"/>
      </w:tblGrid>
      <w:tr w:rsidR="000C291C" w:rsidTr="00E12D56">
        <w:trPr>
          <w:jc w:val="center"/>
        </w:trPr>
        <w:tc>
          <w:tcPr>
            <w:tcW w:w="1417" w:type="dxa"/>
            <w:shd w:val="clear" w:color="auto" w:fill="D9EAF7"/>
          </w:tcPr>
          <w:p w:rsidR="000C291C" w:rsidRDefault="00057B30">
            <w:proofErr w:type="spellStart"/>
            <w:r>
              <w:rPr>
                <w:b/>
                <w:sz w:val="16"/>
              </w:rPr>
              <w:t>단계</w:t>
            </w:r>
            <w:proofErr w:type="spellEnd"/>
          </w:p>
        </w:tc>
        <w:tc>
          <w:tcPr>
            <w:tcW w:w="850" w:type="dxa"/>
            <w:shd w:val="clear" w:color="auto" w:fill="D9EAF7"/>
          </w:tcPr>
          <w:p w:rsidR="000C291C" w:rsidRDefault="00057B30">
            <w:r>
              <w:rPr>
                <w:b/>
                <w:sz w:val="16"/>
              </w:rPr>
              <w:t>기간</w:t>
            </w:r>
          </w:p>
        </w:tc>
        <w:tc>
          <w:tcPr>
            <w:tcW w:w="2835" w:type="dxa"/>
            <w:shd w:val="clear" w:color="auto" w:fill="D9EAF7"/>
          </w:tcPr>
          <w:p w:rsidR="000C291C" w:rsidRDefault="00057B30">
            <w:r>
              <w:rPr>
                <w:b/>
                <w:sz w:val="16"/>
              </w:rPr>
              <w:t>대상 환경</w:t>
            </w:r>
          </w:p>
        </w:tc>
        <w:tc>
          <w:tcPr>
            <w:tcW w:w="2694" w:type="dxa"/>
            <w:shd w:val="clear" w:color="auto" w:fill="D9EAF7"/>
          </w:tcPr>
          <w:p w:rsidR="000C291C" w:rsidRDefault="00057B30">
            <w:r>
              <w:rPr>
                <w:b/>
                <w:sz w:val="16"/>
              </w:rPr>
              <w:t>핵심 목표</w:t>
            </w:r>
          </w:p>
        </w:tc>
        <w:tc>
          <w:tcPr>
            <w:tcW w:w="2684" w:type="dxa"/>
            <w:shd w:val="clear" w:color="auto" w:fill="D9EAF7"/>
          </w:tcPr>
          <w:p w:rsidR="000C291C" w:rsidRDefault="00057B30">
            <w:r>
              <w:rPr>
                <w:b/>
                <w:sz w:val="16"/>
              </w:rPr>
              <w:t>수용 기준</w:t>
            </w:r>
          </w:p>
        </w:tc>
      </w:tr>
      <w:tr w:rsidR="000C291C" w:rsidTr="00E12D56">
        <w:trPr>
          <w:jc w:val="center"/>
        </w:trPr>
        <w:tc>
          <w:tcPr>
            <w:tcW w:w="1417" w:type="dxa"/>
          </w:tcPr>
          <w:p w:rsidR="000C291C" w:rsidRDefault="00057B30">
            <w:r>
              <w:rPr>
                <w:sz w:val="16"/>
              </w:rPr>
              <w:t>1차 개발·시험</w:t>
            </w:r>
          </w:p>
        </w:tc>
        <w:tc>
          <w:tcPr>
            <w:tcW w:w="850" w:type="dxa"/>
          </w:tcPr>
          <w:p w:rsidR="000C291C" w:rsidRDefault="00057B30">
            <w:r>
              <w:rPr>
                <w:sz w:val="16"/>
              </w:rPr>
              <w:t>6~8월</w:t>
            </w:r>
          </w:p>
        </w:tc>
        <w:tc>
          <w:tcPr>
            <w:tcW w:w="2835" w:type="dxa"/>
          </w:tcPr>
          <w:p w:rsidR="000C291C" w:rsidRDefault="00057B30">
            <w:r>
              <w:rPr>
                <w:sz w:val="16"/>
              </w:rPr>
              <w:t>AWS Ubuntu VM + NVIDIA GPU, 기관별 독립 VM</w:t>
            </w:r>
          </w:p>
        </w:tc>
        <w:tc>
          <w:tcPr>
            <w:tcW w:w="2694" w:type="dxa"/>
          </w:tcPr>
          <w:p w:rsidR="000C291C" w:rsidRDefault="00057B30">
            <w:r>
              <w:rPr>
                <w:sz w:val="16"/>
              </w:rPr>
              <w:t>Go/Echo 개발환경, GitHub, Swagger, App 등록/배포 API, Mock Runtime, GPU VM PoC</w:t>
            </w:r>
          </w:p>
        </w:tc>
        <w:tc>
          <w:tcPr>
            <w:tcW w:w="2684" w:type="dxa"/>
          </w:tcPr>
          <w:p w:rsidR="000C291C" w:rsidRDefault="00057B30">
            <w:pPr>
              <w:rPr>
                <w:lang w:eastAsia="ko-KR"/>
              </w:rPr>
            </w:pPr>
            <w:r>
              <w:rPr>
                <w:sz w:val="16"/>
                <w:lang w:eastAsia="ko-KR"/>
              </w:rPr>
              <w:t>App 등록 → 배포 요청 → 상태 조회 → 로그 조회 흐름이 독립 VM에서 재현된다. GPU 환경 확인 로그를 확보한다.</w:t>
            </w:r>
          </w:p>
        </w:tc>
      </w:tr>
      <w:tr w:rsidR="000C291C" w:rsidTr="00E12D56">
        <w:trPr>
          <w:jc w:val="center"/>
        </w:trPr>
        <w:tc>
          <w:tcPr>
            <w:tcW w:w="1417" w:type="dxa"/>
          </w:tcPr>
          <w:p w:rsidR="000C291C" w:rsidRDefault="00057B30">
            <w:r>
              <w:rPr>
                <w:sz w:val="16"/>
              </w:rPr>
              <w:t xml:space="preserve">2차 </w:t>
            </w:r>
            <w:proofErr w:type="spellStart"/>
            <w:r>
              <w:rPr>
                <w:sz w:val="16"/>
              </w:rPr>
              <w:t>개발·통합</w:t>
            </w:r>
            <w:proofErr w:type="spellEnd"/>
          </w:p>
        </w:tc>
        <w:tc>
          <w:tcPr>
            <w:tcW w:w="850" w:type="dxa"/>
          </w:tcPr>
          <w:p w:rsidR="000C291C" w:rsidRDefault="00057B30">
            <w:r>
              <w:rPr>
                <w:sz w:val="16"/>
              </w:rPr>
              <w:t>9~12월</w:t>
            </w:r>
          </w:p>
        </w:tc>
        <w:tc>
          <w:tcPr>
            <w:tcW w:w="2835" w:type="dxa"/>
          </w:tcPr>
          <w:p w:rsidR="000C291C" w:rsidRDefault="00057B30">
            <w:r>
              <w:rPr>
                <w:sz w:val="16"/>
              </w:rPr>
              <w:t>ETRI 통합 시험 VM, AWS·Azure·GCP Ubuntu VM + NVIDIA GPU, API Gateway, Bespin API/Web/MCP</w:t>
            </w:r>
          </w:p>
        </w:tc>
        <w:tc>
          <w:tcPr>
            <w:tcW w:w="2694" w:type="dxa"/>
          </w:tcPr>
          <w:p w:rsidR="000C291C" w:rsidRDefault="00057B30">
            <w:r>
              <w:rPr>
                <w:sz w:val="16"/>
              </w:rPr>
              <w:t>ETRI AI-Infra 연동, API Gateway 설정, Bespin 연동, 3종 CSP Target Profile 등록·검증</w:t>
            </w:r>
          </w:p>
        </w:tc>
        <w:tc>
          <w:tcPr>
            <w:tcW w:w="2684" w:type="dxa"/>
          </w:tcPr>
          <w:p w:rsidR="000C291C" w:rsidRDefault="00057B30">
            <w:pPr>
              <w:rPr>
                <w:lang w:eastAsia="ko-KR"/>
              </w:rPr>
            </w:pPr>
            <w:r>
              <w:rPr>
                <w:sz w:val="16"/>
                <w:lang w:eastAsia="ko-KR"/>
              </w:rPr>
              <w:t>프로토타입 수준 통합 시험이 가능하며 외부 API 실패·인증 실패·VM 접근 실패 로그가 표준 에러로 남는다.</w:t>
            </w:r>
          </w:p>
        </w:tc>
      </w:tr>
    </w:tbl>
    <w:p w:rsidR="000C291C" w:rsidRDefault="000C291C">
      <w:pPr>
        <w:rPr>
          <w:lang w:eastAsia="ko-KR"/>
        </w:rPr>
      </w:pPr>
    </w:p>
    <w:p w:rsidR="000C291C" w:rsidRDefault="00057B30">
      <w:pPr>
        <w:pStyle w:val="1"/>
        <w:rPr>
          <w:lang w:eastAsia="ko-KR"/>
        </w:rPr>
      </w:pPr>
      <w:r>
        <w:rPr>
          <w:lang w:eastAsia="ko-KR"/>
        </w:rPr>
        <w:t xml:space="preserve">4. AI </w:t>
      </w:r>
      <w:r>
        <w:rPr>
          <w:lang w:eastAsia="ko-KR"/>
        </w:rPr>
        <w:t>응용</w:t>
      </w:r>
      <w:r>
        <w:rPr>
          <w:lang w:eastAsia="ko-KR"/>
        </w:rPr>
        <w:t xml:space="preserve"> </w:t>
      </w:r>
      <w:r>
        <w:rPr>
          <w:lang w:eastAsia="ko-KR"/>
        </w:rPr>
        <w:t>배포</w:t>
      </w:r>
      <w:r>
        <w:rPr>
          <w:lang w:eastAsia="ko-KR"/>
        </w:rPr>
        <w:t xml:space="preserve"> </w:t>
      </w:r>
      <w:r>
        <w:rPr>
          <w:lang w:eastAsia="ko-KR"/>
        </w:rPr>
        <w:t>구조</w:t>
      </w:r>
      <w:r>
        <w:rPr>
          <w:lang w:eastAsia="ko-KR"/>
        </w:rPr>
        <w:t xml:space="preserve"> </w:t>
      </w:r>
      <w:r>
        <w:rPr>
          <w:lang w:eastAsia="ko-KR"/>
        </w:rPr>
        <w:t>설계</w:t>
      </w:r>
    </w:p>
    <w:p w:rsidR="000C291C" w:rsidRDefault="00057B30">
      <w:pPr>
        <w:spacing w:after="80" w:line="269" w:lineRule="auto"/>
        <w:rPr>
          <w:lang w:eastAsia="ko-KR"/>
        </w:rPr>
      </w:pPr>
      <w:r>
        <w:rPr>
          <w:lang w:eastAsia="ko-KR"/>
        </w:rPr>
        <w:t>AI 응용 배포 구조는 접근/연계 계층, Control Plane, Execution/Resource Plane, 외부기관 연동 계층으로 분리한다. 경희대학교 구현 중심 범위는 AI App Deployer Control Plane이며, 실제 GPU Runtime, AI-Infra 내부 실행, CSP 인프라 생성 자동화는 외부 실행 환경 또는 연계 시스템이 담당한다.</w:t>
      </w:r>
    </w:p>
    <w:p w:rsidR="000C291C" w:rsidRDefault="00057B30">
      <w:pPr>
        <w:jc w:val="center"/>
      </w:pPr>
      <w:r>
        <w:rPr>
          <w:noProof/>
        </w:rPr>
        <w:drawing>
          <wp:inline distT="0" distB="0" distL="0" distR="0">
            <wp:extent cx="6309360" cy="3505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boundary.png"/>
                    <pic:cNvPicPr/>
                  </pic:nvPicPr>
                  <pic:blipFill>
                    <a:blip r:embed="rId9"/>
                    <a:stretch>
                      <a:fillRect/>
                    </a:stretch>
                  </pic:blipFill>
                  <pic:spPr>
                    <a:xfrm>
                      <a:off x="0" y="0"/>
                      <a:ext cx="6309360" cy="3505200"/>
                    </a:xfrm>
                    <a:prstGeom prst="rect">
                      <a:avLst/>
                    </a:prstGeom>
                  </pic:spPr>
                </pic:pic>
              </a:graphicData>
            </a:graphic>
          </wp:inline>
        </w:drawing>
      </w:r>
    </w:p>
    <w:p w:rsidR="000C291C" w:rsidRDefault="00057B30">
      <w:pPr>
        <w:jc w:val="center"/>
      </w:pPr>
      <w:r>
        <w:rPr>
          <w:sz w:val="16"/>
        </w:rPr>
        <w:t>그림 2. 구조 설계 경계</w:t>
      </w:r>
    </w:p>
    <w:tbl>
      <w:tblPr>
        <w:tblStyle w:val="af9"/>
        <w:tblW w:w="0" w:type="auto"/>
        <w:jc w:val="center"/>
        <w:tblLook w:val="04A0" w:firstRow="1" w:lastRow="0" w:firstColumn="1" w:lastColumn="0" w:noHBand="0" w:noVBand="1"/>
      </w:tblPr>
      <w:tblGrid>
        <w:gridCol w:w="2268"/>
        <w:gridCol w:w="4395"/>
        <w:gridCol w:w="3819"/>
      </w:tblGrid>
      <w:tr w:rsidR="000C291C" w:rsidTr="000067EA">
        <w:trPr>
          <w:jc w:val="center"/>
        </w:trPr>
        <w:tc>
          <w:tcPr>
            <w:tcW w:w="2268" w:type="dxa"/>
            <w:shd w:val="clear" w:color="auto" w:fill="D9EAF7"/>
          </w:tcPr>
          <w:p w:rsidR="000C291C" w:rsidRDefault="00057B30">
            <w:proofErr w:type="spellStart"/>
            <w:r>
              <w:rPr>
                <w:b/>
                <w:sz w:val="17"/>
              </w:rPr>
              <w:t>계층</w:t>
            </w:r>
            <w:proofErr w:type="spellEnd"/>
          </w:p>
        </w:tc>
        <w:tc>
          <w:tcPr>
            <w:tcW w:w="4395" w:type="dxa"/>
            <w:shd w:val="clear" w:color="auto" w:fill="D9EAF7"/>
          </w:tcPr>
          <w:p w:rsidR="000C291C" w:rsidRDefault="00057B30">
            <w:r>
              <w:rPr>
                <w:b/>
                <w:sz w:val="17"/>
              </w:rPr>
              <w:t>구성요소</w:t>
            </w:r>
          </w:p>
        </w:tc>
        <w:tc>
          <w:tcPr>
            <w:tcW w:w="3819" w:type="dxa"/>
            <w:shd w:val="clear" w:color="auto" w:fill="D9EAF7"/>
          </w:tcPr>
          <w:p w:rsidR="000C291C" w:rsidRDefault="00057B30">
            <w:r>
              <w:rPr>
                <w:b/>
                <w:sz w:val="17"/>
              </w:rPr>
              <w:t>책임</w:t>
            </w:r>
          </w:p>
        </w:tc>
      </w:tr>
      <w:tr w:rsidR="000C291C" w:rsidTr="000067EA">
        <w:trPr>
          <w:jc w:val="center"/>
        </w:trPr>
        <w:tc>
          <w:tcPr>
            <w:tcW w:w="2268" w:type="dxa"/>
          </w:tcPr>
          <w:p w:rsidR="000C291C" w:rsidRDefault="00057B30">
            <w:r>
              <w:rPr>
                <w:sz w:val="17"/>
              </w:rPr>
              <w:t>접근/연계 계층</w:t>
            </w:r>
          </w:p>
        </w:tc>
        <w:tc>
          <w:tcPr>
            <w:tcW w:w="4395" w:type="dxa"/>
          </w:tcPr>
          <w:p w:rsidR="000C291C" w:rsidRDefault="00057B30">
            <w:r>
              <w:rPr>
                <w:sz w:val="17"/>
              </w:rPr>
              <w:t>Swagger UI, API Client, 이노그리드 연동, 베스핀 Web Console/MCP</w:t>
            </w:r>
          </w:p>
        </w:tc>
        <w:tc>
          <w:tcPr>
            <w:tcW w:w="3819" w:type="dxa"/>
          </w:tcPr>
          <w:p w:rsidR="000C291C" w:rsidRDefault="00057B30">
            <w:pPr>
              <w:rPr>
                <w:lang w:eastAsia="ko-KR"/>
              </w:rPr>
            </w:pPr>
            <w:r>
              <w:rPr>
                <w:sz w:val="17"/>
                <w:lang w:eastAsia="ko-KR"/>
              </w:rPr>
              <w:t>AI App 등록, 배포 요청, 상태 조회, 로그 조회 API를 호출한다.</w:t>
            </w:r>
          </w:p>
        </w:tc>
      </w:tr>
      <w:tr w:rsidR="000C291C" w:rsidTr="000067EA">
        <w:trPr>
          <w:jc w:val="center"/>
        </w:trPr>
        <w:tc>
          <w:tcPr>
            <w:tcW w:w="2268" w:type="dxa"/>
          </w:tcPr>
          <w:p w:rsidR="000C291C" w:rsidRDefault="00057B30">
            <w:r>
              <w:rPr>
                <w:sz w:val="17"/>
              </w:rPr>
              <w:lastRenderedPageBreak/>
              <w:t>Control Plane</w:t>
            </w:r>
          </w:p>
        </w:tc>
        <w:tc>
          <w:tcPr>
            <w:tcW w:w="4395" w:type="dxa"/>
          </w:tcPr>
          <w:p w:rsidR="000C291C" w:rsidRDefault="00057B30">
            <w:r>
              <w:rPr>
                <w:sz w:val="17"/>
              </w:rPr>
              <w:t>Go/Echo API, App Registry, Spec Validator, Deployment Orchestrator, Resource Matcher, State/Event Manager, Log/Error Manager</w:t>
            </w:r>
          </w:p>
        </w:tc>
        <w:tc>
          <w:tcPr>
            <w:tcW w:w="3819" w:type="dxa"/>
          </w:tcPr>
          <w:p w:rsidR="000C291C" w:rsidRDefault="00057B30">
            <w:pPr>
              <w:rPr>
                <w:lang w:eastAsia="ko-KR"/>
              </w:rPr>
            </w:pPr>
            <w:r>
              <w:rPr>
                <w:sz w:val="17"/>
                <w:lang w:eastAsia="ko-KR"/>
              </w:rPr>
              <w:t>AI 응용 배포·운용의 핵심 제어 기능을 담당한다.</w:t>
            </w:r>
          </w:p>
        </w:tc>
      </w:tr>
      <w:tr w:rsidR="000C291C" w:rsidTr="000067EA">
        <w:trPr>
          <w:jc w:val="center"/>
        </w:trPr>
        <w:tc>
          <w:tcPr>
            <w:tcW w:w="2268" w:type="dxa"/>
          </w:tcPr>
          <w:p w:rsidR="000C291C" w:rsidRDefault="00057B30">
            <w:r>
              <w:rPr>
                <w:sz w:val="17"/>
              </w:rPr>
              <w:t>Execution/Resource Plane</w:t>
            </w:r>
          </w:p>
        </w:tc>
        <w:tc>
          <w:tcPr>
            <w:tcW w:w="4395" w:type="dxa"/>
          </w:tcPr>
          <w:p w:rsidR="000C291C" w:rsidRDefault="00057B30">
            <w:r>
              <w:rPr>
                <w:sz w:val="17"/>
              </w:rPr>
              <w:t>Mock Runtime, CPU VM, NVIDIA GPU VM, ETRI AI-Infra, 향후 AI 반도체 Runtime</w:t>
            </w:r>
          </w:p>
        </w:tc>
        <w:tc>
          <w:tcPr>
            <w:tcW w:w="3819" w:type="dxa"/>
          </w:tcPr>
          <w:p w:rsidR="000C291C" w:rsidRDefault="00057B30">
            <w:r>
              <w:rPr>
                <w:sz w:val="17"/>
              </w:rPr>
              <w:t>실제 AI App 실행, GPU Runtime 활용, 외부 AI-Infra API 수행을 담당한다.</w:t>
            </w:r>
          </w:p>
        </w:tc>
      </w:tr>
      <w:tr w:rsidR="000C291C" w:rsidTr="000067EA">
        <w:trPr>
          <w:jc w:val="center"/>
        </w:trPr>
        <w:tc>
          <w:tcPr>
            <w:tcW w:w="2268" w:type="dxa"/>
          </w:tcPr>
          <w:p w:rsidR="000C291C" w:rsidRDefault="00057B30">
            <w:r>
              <w:rPr>
                <w:sz w:val="17"/>
              </w:rPr>
              <w:t>외부기관 연동 계층</w:t>
            </w:r>
          </w:p>
        </w:tc>
        <w:tc>
          <w:tcPr>
            <w:tcW w:w="4395" w:type="dxa"/>
          </w:tcPr>
          <w:p w:rsidR="000C291C" w:rsidRDefault="00057B30">
            <w:pPr>
              <w:rPr>
                <w:lang w:eastAsia="ko-KR"/>
              </w:rPr>
            </w:pPr>
            <w:r>
              <w:rPr>
                <w:sz w:val="17"/>
                <w:lang w:eastAsia="ko-KR"/>
              </w:rPr>
              <w:t xml:space="preserve">ETRI, </w:t>
            </w:r>
            <w:proofErr w:type="spellStart"/>
            <w:r>
              <w:rPr>
                <w:sz w:val="17"/>
                <w:lang w:eastAsia="ko-KR"/>
              </w:rPr>
              <w:t>이노그리드</w:t>
            </w:r>
            <w:proofErr w:type="spellEnd"/>
            <w:r>
              <w:rPr>
                <w:sz w:val="17"/>
                <w:lang w:eastAsia="ko-KR"/>
              </w:rPr>
              <w:t xml:space="preserve">, </w:t>
            </w:r>
            <w:proofErr w:type="spellStart"/>
            <w:r>
              <w:rPr>
                <w:sz w:val="17"/>
                <w:lang w:eastAsia="ko-KR"/>
              </w:rPr>
              <w:t>베스핀글로벌</w:t>
            </w:r>
            <w:proofErr w:type="spellEnd"/>
          </w:p>
        </w:tc>
        <w:tc>
          <w:tcPr>
            <w:tcW w:w="3819" w:type="dxa"/>
          </w:tcPr>
          <w:p w:rsidR="000C291C" w:rsidRDefault="00057B30">
            <w:r>
              <w:rPr>
                <w:sz w:val="17"/>
              </w:rPr>
              <w:t xml:space="preserve">VM </w:t>
            </w:r>
            <w:proofErr w:type="spellStart"/>
            <w:r>
              <w:rPr>
                <w:sz w:val="17"/>
              </w:rPr>
              <w:t>제공</w:t>
            </w:r>
            <w:proofErr w:type="spellEnd"/>
            <w:r>
              <w:rPr>
                <w:sz w:val="17"/>
              </w:rPr>
              <w:t>, AI-Infra, API Gateway, App 등록/배포 연동, Web Console/MCP 연계를 제공한다.</w:t>
            </w:r>
          </w:p>
        </w:tc>
      </w:tr>
    </w:tbl>
    <w:p w:rsidR="000C291C" w:rsidRDefault="000C291C"/>
    <w:tbl>
      <w:tblPr>
        <w:tblStyle w:val="af9"/>
        <w:tblW w:w="0" w:type="auto"/>
        <w:jc w:val="center"/>
        <w:tblLook w:val="04A0" w:firstRow="1" w:lastRow="0" w:firstColumn="1" w:lastColumn="0" w:noHBand="0" w:noVBand="1"/>
      </w:tblPr>
      <w:tblGrid>
        <w:gridCol w:w="2552"/>
        <w:gridCol w:w="4394"/>
        <w:gridCol w:w="3536"/>
      </w:tblGrid>
      <w:tr w:rsidR="000C291C" w:rsidTr="00206D0A">
        <w:trPr>
          <w:jc w:val="center"/>
        </w:trPr>
        <w:tc>
          <w:tcPr>
            <w:tcW w:w="2552" w:type="dxa"/>
            <w:shd w:val="clear" w:color="auto" w:fill="D9EAF7"/>
          </w:tcPr>
          <w:p w:rsidR="000C291C" w:rsidRDefault="00057B30">
            <w:proofErr w:type="spellStart"/>
            <w:r>
              <w:rPr>
                <w:b/>
                <w:sz w:val="17"/>
              </w:rPr>
              <w:t>구성요소</w:t>
            </w:r>
            <w:proofErr w:type="spellEnd"/>
          </w:p>
        </w:tc>
        <w:tc>
          <w:tcPr>
            <w:tcW w:w="4394" w:type="dxa"/>
            <w:shd w:val="clear" w:color="auto" w:fill="D9EAF7"/>
          </w:tcPr>
          <w:p w:rsidR="000C291C" w:rsidRDefault="00057B30">
            <w:proofErr w:type="spellStart"/>
            <w:r>
              <w:rPr>
                <w:b/>
                <w:sz w:val="17"/>
              </w:rPr>
              <w:t>책임</w:t>
            </w:r>
            <w:proofErr w:type="spellEnd"/>
          </w:p>
        </w:tc>
        <w:tc>
          <w:tcPr>
            <w:tcW w:w="3536" w:type="dxa"/>
            <w:shd w:val="clear" w:color="auto" w:fill="D9EAF7"/>
          </w:tcPr>
          <w:p w:rsidR="000C291C" w:rsidRDefault="00057B30">
            <w:r>
              <w:rPr>
                <w:b/>
                <w:sz w:val="17"/>
              </w:rPr>
              <w:t xml:space="preserve">1차년도 </w:t>
            </w:r>
            <w:proofErr w:type="spellStart"/>
            <w:r>
              <w:rPr>
                <w:b/>
                <w:sz w:val="17"/>
              </w:rPr>
              <w:t>구현</w:t>
            </w:r>
            <w:proofErr w:type="spellEnd"/>
            <w:r>
              <w:rPr>
                <w:b/>
                <w:sz w:val="17"/>
              </w:rPr>
              <w:t xml:space="preserve"> </w:t>
            </w:r>
            <w:proofErr w:type="spellStart"/>
            <w:r>
              <w:rPr>
                <w:b/>
                <w:sz w:val="17"/>
              </w:rPr>
              <w:t>기준</w:t>
            </w:r>
            <w:proofErr w:type="spellEnd"/>
          </w:p>
        </w:tc>
      </w:tr>
      <w:tr w:rsidR="000C291C" w:rsidTr="00206D0A">
        <w:trPr>
          <w:jc w:val="center"/>
        </w:trPr>
        <w:tc>
          <w:tcPr>
            <w:tcW w:w="2552" w:type="dxa"/>
          </w:tcPr>
          <w:p w:rsidR="000C291C" w:rsidRDefault="00057B30">
            <w:r>
              <w:rPr>
                <w:sz w:val="17"/>
              </w:rPr>
              <w:t>App Registry</w:t>
            </w:r>
          </w:p>
        </w:tc>
        <w:tc>
          <w:tcPr>
            <w:tcW w:w="4394" w:type="dxa"/>
          </w:tcPr>
          <w:p w:rsidR="000C291C" w:rsidRDefault="00057B30">
            <w:pPr>
              <w:rPr>
                <w:lang w:eastAsia="ko-KR"/>
              </w:rPr>
            </w:pPr>
            <w:r>
              <w:rPr>
                <w:sz w:val="17"/>
                <w:lang w:eastAsia="ko-KR"/>
              </w:rPr>
              <w:t>AI App Spec, 버전, 모델 참조, 등록 이력 저장</w:t>
            </w:r>
          </w:p>
        </w:tc>
        <w:tc>
          <w:tcPr>
            <w:tcW w:w="3536" w:type="dxa"/>
          </w:tcPr>
          <w:p w:rsidR="000C291C" w:rsidRDefault="00057B30">
            <w:r>
              <w:rPr>
                <w:sz w:val="17"/>
                <w:lang w:eastAsia="ko-KR"/>
              </w:rPr>
              <w:t xml:space="preserve">파일 기반 또는 경량 DB 허용. </w:t>
            </w:r>
            <w:r>
              <w:rPr>
                <w:sz w:val="17"/>
              </w:rPr>
              <w:t xml:space="preserve">Repository </w:t>
            </w:r>
            <w:proofErr w:type="spellStart"/>
            <w:r>
              <w:rPr>
                <w:sz w:val="17"/>
              </w:rPr>
              <w:t>Interface를</w:t>
            </w:r>
            <w:proofErr w:type="spellEnd"/>
            <w:r>
              <w:rPr>
                <w:sz w:val="17"/>
              </w:rPr>
              <w:t xml:space="preserve"> </w:t>
            </w:r>
            <w:proofErr w:type="spellStart"/>
            <w:r>
              <w:rPr>
                <w:sz w:val="17"/>
              </w:rPr>
              <w:t>유지한다</w:t>
            </w:r>
            <w:proofErr w:type="spellEnd"/>
            <w:r>
              <w:rPr>
                <w:sz w:val="17"/>
              </w:rPr>
              <w:t>.</w:t>
            </w:r>
          </w:p>
        </w:tc>
      </w:tr>
      <w:tr w:rsidR="000C291C" w:rsidTr="00206D0A">
        <w:trPr>
          <w:jc w:val="center"/>
        </w:trPr>
        <w:tc>
          <w:tcPr>
            <w:tcW w:w="2552" w:type="dxa"/>
          </w:tcPr>
          <w:p w:rsidR="000C291C" w:rsidRDefault="00057B30">
            <w:r>
              <w:rPr>
                <w:sz w:val="17"/>
              </w:rPr>
              <w:t>Spec Validator</w:t>
            </w:r>
          </w:p>
        </w:tc>
        <w:tc>
          <w:tcPr>
            <w:tcW w:w="4394" w:type="dxa"/>
          </w:tcPr>
          <w:p w:rsidR="000C291C" w:rsidRDefault="00057B30">
            <w:pPr>
              <w:rPr>
                <w:lang w:eastAsia="ko-KR"/>
              </w:rPr>
            </w:pPr>
            <w:r>
              <w:rPr>
                <w:sz w:val="17"/>
                <w:lang w:eastAsia="ko-KR"/>
              </w:rPr>
              <w:t>실행 패키지, 실행 명령, Runtime 요구사항, 자원 요구사항, 모델 참조 검증</w:t>
            </w:r>
          </w:p>
        </w:tc>
        <w:tc>
          <w:tcPr>
            <w:tcW w:w="3536" w:type="dxa"/>
          </w:tcPr>
          <w:p w:rsidR="000C291C" w:rsidRDefault="00057B30">
            <w:r>
              <w:rPr>
                <w:sz w:val="17"/>
              </w:rPr>
              <w:t xml:space="preserve">JSON </w:t>
            </w:r>
            <w:proofErr w:type="spellStart"/>
            <w:r>
              <w:rPr>
                <w:sz w:val="17"/>
              </w:rPr>
              <w:t>Schema와</w:t>
            </w:r>
            <w:proofErr w:type="spellEnd"/>
            <w:r>
              <w:rPr>
                <w:sz w:val="17"/>
              </w:rPr>
              <w:t xml:space="preserve"> Go </w:t>
            </w:r>
            <w:proofErr w:type="spellStart"/>
            <w:r>
              <w:rPr>
                <w:sz w:val="17"/>
              </w:rPr>
              <w:t>Validator를</w:t>
            </w:r>
            <w:proofErr w:type="spellEnd"/>
            <w:r>
              <w:rPr>
                <w:sz w:val="17"/>
              </w:rPr>
              <w:t xml:space="preserve"> 병행한다.</w:t>
            </w:r>
          </w:p>
        </w:tc>
      </w:tr>
      <w:tr w:rsidR="000C291C" w:rsidTr="00206D0A">
        <w:trPr>
          <w:jc w:val="center"/>
        </w:trPr>
        <w:tc>
          <w:tcPr>
            <w:tcW w:w="2552" w:type="dxa"/>
          </w:tcPr>
          <w:p w:rsidR="000C291C" w:rsidRDefault="00057B30">
            <w:r>
              <w:rPr>
                <w:sz w:val="17"/>
              </w:rPr>
              <w:t>Deployment Orchestrator</w:t>
            </w:r>
          </w:p>
        </w:tc>
        <w:tc>
          <w:tcPr>
            <w:tcW w:w="4394" w:type="dxa"/>
          </w:tcPr>
          <w:p w:rsidR="000C291C" w:rsidRDefault="00057B30">
            <w:pPr>
              <w:rPr>
                <w:lang w:eastAsia="ko-KR"/>
              </w:rPr>
            </w:pPr>
            <w:r>
              <w:rPr>
                <w:sz w:val="17"/>
                <w:lang w:eastAsia="ko-KR"/>
              </w:rPr>
              <w:t>배포 요청 생성, 배포 계획 수립, 상태 전이, Adapter 호출</w:t>
            </w:r>
          </w:p>
        </w:tc>
        <w:tc>
          <w:tcPr>
            <w:tcW w:w="3536" w:type="dxa"/>
          </w:tcPr>
          <w:p w:rsidR="000C291C" w:rsidRDefault="00057B30">
            <w:r>
              <w:rPr>
                <w:sz w:val="17"/>
              </w:rPr>
              <w:t xml:space="preserve">Mock </w:t>
            </w:r>
            <w:proofErr w:type="spellStart"/>
            <w:r>
              <w:rPr>
                <w:sz w:val="17"/>
              </w:rPr>
              <w:t>Runtime과</w:t>
            </w:r>
            <w:proofErr w:type="spellEnd"/>
            <w:r>
              <w:rPr>
                <w:sz w:val="17"/>
              </w:rPr>
              <w:t xml:space="preserve"> VM </w:t>
            </w:r>
            <w:proofErr w:type="spellStart"/>
            <w:r>
              <w:rPr>
                <w:sz w:val="17"/>
              </w:rPr>
              <w:t>Runtime을</w:t>
            </w:r>
            <w:proofErr w:type="spellEnd"/>
            <w:r>
              <w:rPr>
                <w:sz w:val="17"/>
              </w:rPr>
              <w:t xml:space="preserve"> 우선 구현한다.</w:t>
            </w:r>
          </w:p>
        </w:tc>
      </w:tr>
      <w:tr w:rsidR="000C291C" w:rsidTr="00206D0A">
        <w:trPr>
          <w:jc w:val="center"/>
        </w:trPr>
        <w:tc>
          <w:tcPr>
            <w:tcW w:w="2552" w:type="dxa"/>
          </w:tcPr>
          <w:p w:rsidR="000C291C" w:rsidRDefault="00057B30">
            <w:r>
              <w:rPr>
                <w:sz w:val="17"/>
              </w:rPr>
              <w:t>Resource Matcher/Scheduler</w:t>
            </w:r>
          </w:p>
        </w:tc>
        <w:tc>
          <w:tcPr>
            <w:tcW w:w="4394" w:type="dxa"/>
          </w:tcPr>
          <w:p w:rsidR="000C291C" w:rsidRDefault="00057B30">
            <w:r>
              <w:rPr>
                <w:sz w:val="17"/>
              </w:rPr>
              <w:t>App 요구사항과 Runtime/Target 자원을 매칭</w:t>
            </w:r>
          </w:p>
        </w:tc>
        <w:tc>
          <w:tcPr>
            <w:tcW w:w="3536" w:type="dxa"/>
          </w:tcPr>
          <w:p w:rsidR="000C291C" w:rsidRDefault="00057B30">
            <w:r>
              <w:rPr>
                <w:sz w:val="17"/>
              </w:rPr>
              <w:t>CPU, Memory, GPU, Storage, OS, Endpoint 조건을 검증한다.</w:t>
            </w:r>
          </w:p>
        </w:tc>
      </w:tr>
      <w:tr w:rsidR="000C291C" w:rsidTr="00206D0A">
        <w:trPr>
          <w:jc w:val="center"/>
        </w:trPr>
        <w:tc>
          <w:tcPr>
            <w:tcW w:w="2552" w:type="dxa"/>
          </w:tcPr>
          <w:p w:rsidR="000C291C" w:rsidRDefault="00057B30">
            <w:r>
              <w:rPr>
                <w:sz w:val="17"/>
              </w:rPr>
              <w:t>Runtime Adapter</w:t>
            </w:r>
          </w:p>
        </w:tc>
        <w:tc>
          <w:tcPr>
            <w:tcW w:w="4394" w:type="dxa"/>
          </w:tcPr>
          <w:p w:rsidR="000C291C" w:rsidRDefault="00057B30">
            <w:pPr>
              <w:rPr>
                <w:lang w:eastAsia="ko-KR"/>
              </w:rPr>
            </w:pPr>
            <w:r>
              <w:rPr>
                <w:sz w:val="17"/>
                <w:lang w:eastAsia="ko-KR"/>
              </w:rPr>
              <w:t>VM 또는 외부 AI-Infra 실행 요청 추상화</w:t>
            </w:r>
          </w:p>
        </w:tc>
        <w:tc>
          <w:tcPr>
            <w:tcW w:w="3536" w:type="dxa"/>
          </w:tcPr>
          <w:p w:rsidR="000C291C" w:rsidRDefault="00057B30">
            <w:pPr>
              <w:rPr>
                <w:lang w:eastAsia="ko-KR"/>
              </w:rPr>
            </w:pPr>
            <w:r>
              <w:rPr>
                <w:sz w:val="17"/>
                <w:lang w:eastAsia="ko-KR"/>
              </w:rPr>
              <w:t>컨테이너가 아닌 VM 실행 명령 또는 외부 API 호출 중심으로 구현한다.</w:t>
            </w:r>
          </w:p>
        </w:tc>
      </w:tr>
      <w:tr w:rsidR="000C291C" w:rsidTr="00206D0A">
        <w:trPr>
          <w:jc w:val="center"/>
        </w:trPr>
        <w:tc>
          <w:tcPr>
            <w:tcW w:w="2552" w:type="dxa"/>
          </w:tcPr>
          <w:p w:rsidR="000C291C" w:rsidRDefault="00057B30">
            <w:r>
              <w:rPr>
                <w:sz w:val="17"/>
              </w:rPr>
              <w:t>State/Event Manager</w:t>
            </w:r>
          </w:p>
        </w:tc>
        <w:tc>
          <w:tcPr>
            <w:tcW w:w="4394" w:type="dxa"/>
          </w:tcPr>
          <w:p w:rsidR="000C291C" w:rsidRDefault="00057B30">
            <w:pPr>
              <w:rPr>
                <w:lang w:eastAsia="ko-KR"/>
              </w:rPr>
            </w:pPr>
            <w:r>
              <w:rPr>
                <w:sz w:val="17"/>
                <w:lang w:eastAsia="ko-KR"/>
              </w:rPr>
              <w:t>Deployment 상태와 이벤트 이력 관리</w:t>
            </w:r>
          </w:p>
        </w:tc>
        <w:tc>
          <w:tcPr>
            <w:tcW w:w="3536" w:type="dxa"/>
          </w:tcPr>
          <w:p w:rsidR="000C291C" w:rsidRDefault="00057B30">
            <w:pPr>
              <w:rPr>
                <w:lang w:eastAsia="ko-KR"/>
              </w:rPr>
            </w:pPr>
            <w:r>
              <w:rPr>
                <w:sz w:val="17"/>
                <w:lang w:eastAsia="ko-KR"/>
              </w:rPr>
              <w:t xml:space="preserve">모든 상태 전이를 </w:t>
            </w:r>
            <w:proofErr w:type="spellStart"/>
            <w:r>
              <w:rPr>
                <w:sz w:val="17"/>
                <w:lang w:eastAsia="ko-KR"/>
              </w:rPr>
              <w:t>DeploymentEvent</w:t>
            </w:r>
            <w:proofErr w:type="spellEnd"/>
            <w:r>
              <w:rPr>
                <w:sz w:val="17"/>
                <w:lang w:eastAsia="ko-KR"/>
              </w:rPr>
              <w:t>로 기록한다.</w:t>
            </w:r>
          </w:p>
        </w:tc>
      </w:tr>
      <w:tr w:rsidR="000C291C" w:rsidTr="00206D0A">
        <w:trPr>
          <w:jc w:val="center"/>
        </w:trPr>
        <w:tc>
          <w:tcPr>
            <w:tcW w:w="2552" w:type="dxa"/>
          </w:tcPr>
          <w:p w:rsidR="000C291C" w:rsidRDefault="00057B30">
            <w:r>
              <w:rPr>
                <w:sz w:val="17"/>
              </w:rPr>
              <w:t>Log/Error Manager</w:t>
            </w:r>
          </w:p>
        </w:tc>
        <w:tc>
          <w:tcPr>
            <w:tcW w:w="4394" w:type="dxa"/>
          </w:tcPr>
          <w:p w:rsidR="000C291C" w:rsidRDefault="00057B30">
            <w:pPr>
              <w:rPr>
                <w:lang w:eastAsia="ko-KR"/>
              </w:rPr>
            </w:pPr>
            <w:r>
              <w:rPr>
                <w:sz w:val="17"/>
                <w:lang w:eastAsia="ko-KR"/>
              </w:rPr>
              <w:t>상세 로그, 외부 API 요약, 표준 에러 코드 관리</w:t>
            </w:r>
          </w:p>
        </w:tc>
        <w:tc>
          <w:tcPr>
            <w:tcW w:w="3536" w:type="dxa"/>
          </w:tcPr>
          <w:p w:rsidR="000C291C" w:rsidRDefault="00057B30">
            <w:pPr>
              <w:rPr>
                <w:lang w:eastAsia="ko-KR"/>
              </w:rPr>
            </w:pPr>
            <w:r>
              <w:rPr>
                <w:sz w:val="17"/>
                <w:lang w:eastAsia="ko-KR"/>
              </w:rPr>
              <w:t xml:space="preserve">민감정보 </w:t>
            </w:r>
            <w:proofErr w:type="spellStart"/>
            <w:r>
              <w:rPr>
                <w:sz w:val="17"/>
                <w:lang w:eastAsia="ko-KR"/>
              </w:rPr>
              <w:t>마스킹과</w:t>
            </w:r>
            <w:proofErr w:type="spellEnd"/>
            <w:r>
              <w:rPr>
                <w:sz w:val="17"/>
                <w:lang w:eastAsia="ko-KR"/>
              </w:rPr>
              <w:t xml:space="preserve"> 디버깅 가능한 에러 메시지를 동시에 적용한다.</w:t>
            </w:r>
          </w:p>
        </w:tc>
      </w:tr>
    </w:tbl>
    <w:p w:rsidR="000C291C" w:rsidRDefault="000C291C">
      <w:pPr>
        <w:rPr>
          <w:lang w:eastAsia="ko-KR"/>
        </w:rPr>
      </w:pPr>
    </w:p>
    <w:p w:rsidR="000C291C" w:rsidRDefault="00057B30">
      <w:pPr>
        <w:pStyle w:val="1"/>
        <w:rPr>
          <w:lang w:eastAsia="ko-KR"/>
        </w:rPr>
      </w:pPr>
      <w:r>
        <w:rPr>
          <w:lang w:eastAsia="ko-KR"/>
        </w:rPr>
        <w:t xml:space="preserve">5. AI </w:t>
      </w:r>
      <w:r>
        <w:rPr>
          <w:lang w:eastAsia="ko-KR"/>
        </w:rPr>
        <w:t>응용</w:t>
      </w:r>
      <w:r>
        <w:rPr>
          <w:lang w:eastAsia="ko-KR"/>
        </w:rPr>
        <w:t xml:space="preserve"> </w:t>
      </w:r>
      <w:r>
        <w:rPr>
          <w:lang w:eastAsia="ko-KR"/>
        </w:rPr>
        <w:t>운영</w:t>
      </w:r>
      <w:r>
        <w:rPr>
          <w:lang w:eastAsia="ko-KR"/>
        </w:rPr>
        <w:t xml:space="preserve"> </w:t>
      </w:r>
      <w:r>
        <w:rPr>
          <w:lang w:eastAsia="ko-KR"/>
        </w:rPr>
        <w:t>절차</w:t>
      </w:r>
      <w:r>
        <w:rPr>
          <w:lang w:eastAsia="ko-KR"/>
        </w:rPr>
        <w:t xml:space="preserve"> </w:t>
      </w:r>
      <w:r>
        <w:rPr>
          <w:lang w:eastAsia="ko-KR"/>
        </w:rPr>
        <w:t>및</w:t>
      </w:r>
      <w:r>
        <w:rPr>
          <w:lang w:eastAsia="ko-KR"/>
        </w:rPr>
        <w:t xml:space="preserve"> </w:t>
      </w:r>
      <w:r>
        <w:rPr>
          <w:lang w:eastAsia="ko-KR"/>
        </w:rPr>
        <w:t>정책</w:t>
      </w:r>
      <w:r>
        <w:rPr>
          <w:lang w:eastAsia="ko-KR"/>
        </w:rPr>
        <w:t xml:space="preserve"> </w:t>
      </w:r>
      <w:r>
        <w:rPr>
          <w:lang w:eastAsia="ko-KR"/>
        </w:rPr>
        <w:t>설계</w:t>
      </w:r>
    </w:p>
    <w:p w:rsidR="000C291C" w:rsidRDefault="00057B30">
      <w:pPr>
        <w:spacing w:after="80" w:line="269" w:lineRule="auto"/>
        <w:rPr>
          <w:lang w:eastAsia="ko-KR"/>
        </w:rPr>
      </w:pPr>
      <w:r>
        <w:rPr>
          <w:lang w:eastAsia="ko-KR"/>
        </w:rPr>
        <w:t xml:space="preserve">운영 절차는 등록, 검증, 배포 요청, 배포 실행, 실행 확인, 모니터링, 중지/삭제, 장애 대응 순서로 정의한다. 1차년도는 상용 운영 자동화보다 프로토타입 시험 재현성과 로그 </w:t>
      </w:r>
      <w:proofErr w:type="spellStart"/>
      <w:r>
        <w:rPr>
          <w:lang w:eastAsia="ko-KR"/>
        </w:rPr>
        <w:t>증적</w:t>
      </w:r>
      <w:proofErr w:type="spellEnd"/>
      <w:r>
        <w:rPr>
          <w:lang w:eastAsia="ko-KR"/>
        </w:rPr>
        <w:t xml:space="preserve"> 확보를 우선한다.</w:t>
      </w:r>
    </w:p>
    <w:p w:rsidR="000C291C" w:rsidRDefault="00057B30">
      <w:pPr>
        <w:jc w:val="center"/>
      </w:pPr>
      <w:r>
        <w:rPr>
          <w:noProof/>
        </w:rPr>
        <w:drawing>
          <wp:inline distT="0" distB="0" distL="0" distR="0">
            <wp:extent cx="6309360" cy="2453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deployment_flow.png"/>
                    <pic:cNvPicPr/>
                  </pic:nvPicPr>
                  <pic:blipFill>
                    <a:blip r:embed="rId10"/>
                    <a:stretch>
                      <a:fillRect/>
                    </a:stretch>
                  </pic:blipFill>
                  <pic:spPr>
                    <a:xfrm>
                      <a:off x="0" y="0"/>
                      <a:ext cx="6309360" cy="2453640"/>
                    </a:xfrm>
                    <a:prstGeom prst="rect">
                      <a:avLst/>
                    </a:prstGeom>
                  </pic:spPr>
                </pic:pic>
              </a:graphicData>
            </a:graphic>
          </wp:inline>
        </w:drawing>
      </w:r>
    </w:p>
    <w:p w:rsidR="000C291C" w:rsidRDefault="00057B30">
      <w:pPr>
        <w:jc w:val="center"/>
        <w:rPr>
          <w:lang w:eastAsia="ko-KR"/>
        </w:rPr>
      </w:pPr>
      <w:r>
        <w:rPr>
          <w:sz w:val="16"/>
          <w:lang w:eastAsia="ko-KR"/>
        </w:rPr>
        <w:t>그림 3. 프로토타입 배포 처리 흐름</w:t>
      </w:r>
    </w:p>
    <w:tbl>
      <w:tblPr>
        <w:tblStyle w:val="af9"/>
        <w:tblW w:w="0" w:type="auto"/>
        <w:jc w:val="center"/>
        <w:tblLook w:val="04A0" w:firstRow="1" w:lastRow="0" w:firstColumn="1" w:lastColumn="0" w:noHBand="0" w:noVBand="1"/>
      </w:tblPr>
      <w:tblGrid>
        <w:gridCol w:w="1276"/>
        <w:gridCol w:w="5712"/>
        <w:gridCol w:w="3494"/>
      </w:tblGrid>
      <w:tr w:rsidR="000C291C" w:rsidTr="0064412F">
        <w:trPr>
          <w:jc w:val="center"/>
        </w:trPr>
        <w:tc>
          <w:tcPr>
            <w:tcW w:w="1276" w:type="dxa"/>
            <w:shd w:val="clear" w:color="auto" w:fill="D9EAF7"/>
          </w:tcPr>
          <w:p w:rsidR="000C291C" w:rsidRDefault="00057B30">
            <w:proofErr w:type="spellStart"/>
            <w:r>
              <w:rPr>
                <w:b/>
                <w:sz w:val="17"/>
              </w:rPr>
              <w:t>절차</w:t>
            </w:r>
            <w:proofErr w:type="spellEnd"/>
          </w:p>
        </w:tc>
        <w:tc>
          <w:tcPr>
            <w:tcW w:w="5712" w:type="dxa"/>
            <w:shd w:val="clear" w:color="auto" w:fill="D9EAF7"/>
          </w:tcPr>
          <w:p w:rsidR="000C291C" w:rsidRDefault="00057B30">
            <w:r>
              <w:rPr>
                <w:b/>
                <w:sz w:val="17"/>
              </w:rPr>
              <w:t>설명</w:t>
            </w:r>
          </w:p>
        </w:tc>
        <w:tc>
          <w:tcPr>
            <w:tcW w:w="3494" w:type="dxa"/>
            <w:shd w:val="clear" w:color="auto" w:fill="D9EAF7"/>
          </w:tcPr>
          <w:p w:rsidR="000C291C" w:rsidRDefault="00057B30">
            <w:r>
              <w:rPr>
                <w:b/>
                <w:sz w:val="17"/>
              </w:rPr>
              <w:t>정책</w:t>
            </w:r>
          </w:p>
        </w:tc>
      </w:tr>
      <w:tr w:rsidR="000C291C" w:rsidTr="0064412F">
        <w:trPr>
          <w:jc w:val="center"/>
        </w:trPr>
        <w:tc>
          <w:tcPr>
            <w:tcW w:w="1276" w:type="dxa"/>
          </w:tcPr>
          <w:p w:rsidR="000C291C" w:rsidRDefault="00057B30">
            <w:r>
              <w:rPr>
                <w:sz w:val="17"/>
              </w:rPr>
              <w:t>등록</w:t>
            </w:r>
          </w:p>
        </w:tc>
        <w:tc>
          <w:tcPr>
            <w:tcW w:w="5712" w:type="dxa"/>
          </w:tcPr>
          <w:p w:rsidR="000C291C" w:rsidRDefault="00057B30">
            <w:pPr>
              <w:rPr>
                <w:lang w:eastAsia="ko-KR"/>
              </w:rPr>
            </w:pPr>
            <w:r>
              <w:rPr>
                <w:sz w:val="17"/>
                <w:lang w:eastAsia="ko-KR"/>
              </w:rPr>
              <w:t>AI App Spec을 등록한다. 모델은 App 실행에 필요한 참조 정보로 표현한다.</w:t>
            </w:r>
          </w:p>
        </w:tc>
        <w:tc>
          <w:tcPr>
            <w:tcW w:w="3494" w:type="dxa"/>
          </w:tcPr>
          <w:p w:rsidR="000C291C" w:rsidRDefault="00057B30">
            <w:pPr>
              <w:rPr>
                <w:lang w:eastAsia="ko-KR"/>
              </w:rPr>
            </w:pPr>
            <w:r>
              <w:rPr>
                <w:sz w:val="17"/>
                <w:lang w:eastAsia="ko-KR"/>
              </w:rPr>
              <w:t xml:space="preserve">App 이름·버전 중복 검증, 실행 패키지 타입 검증, </w:t>
            </w:r>
            <w:proofErr w:type="spellStart"/>
            <w:r>
              <w:rPr>
                <w:sz w:val="17"/>
                <w:lang w:eastAsia="ko-KR"/>
              </w:rPr>
              <w:t>credential_ref</w:t>
            </w:r>
            <w:proofErr w:type="spellEnd"/>
            <w:r>
              <w:rPr>
                <w:sz w:val="17"/>
                <w:lang w:eastAsia="ko-KR"/>
              </w:rPr>
              <w:t xml:space="preserve"> 방식 적용</w:t>
            </w:r>
          </w:p>
        </w:tc>
      </w:tr>
      <w:tr w:rsidR="000C291C" w:rsidTr="0064412F">
        <w:trPr>
          <w:jc w:val="center"/>
        </w:trPr>
        <w:tc>
          <w:tcPr>
            <w:tcW w:w="1276" w:type="dxa"/>
          </w:tcPr>
          <w:p w:rsidR="000C291C" w:rsidRDefault="00057B30">
            <w:proofErr w:type="spellStart"/>
            <w:r>
              <w:rPr>
                <w:sz w:val="17"/>
              </w:rPr>
              <w:t>검증</w:t>
            </w:r>
            <w:proofErr w:type="spellEnd"/>
          </w:p>
        </w:tc>
        <w:tc>
          <w:tcPr>
            <w:tcW w:w="5712" w:type="dxa"/>
          </w:tcPr>
          <w:p w:rsidR="000C291C" w:rsidRDefault="00057B30">
            <w:r>
              <w:rPr>
                <w:sz w:val="17"/>
              </w:rPr>
              <w:t>App Spec, Runtime Profile, Target Profile의 호환성을 확인한다.</w:t>
            </w:r>
          </w:p>
        </w:tc>
        <w:tc>
          <w:tcPr>
            <w:tcW w:w="3494" w:type="dxa"/>
          </w:tcPr>
          <w:p w:rsidR="000C291C" w:rsidRDefault="00057B30">
            <w:r>
              <w:rPr>
                <w:sz w:val="17"/>
              </w:rPr>
              <w:t>GPU App은 GPU Target 또는 AI-Infra Target에서만 배포 가능하다.</w:t>
            </w:r>
          </w:p>
        </w:tc>
      </w:tr>
      <w:tr w:rsidR="000C291C" w:rsidTr="0064412F">
        <w:trPr>
          <w:jc w:val="center"/>
        </w:trPr>
        <w:tc>
          <w:tcPr>
            <w:tcW w:w="1276" w:type="dxa"/>
          </w:tcPr>
          <w:p w:rsidR="000C291C" w:rsidRDefault="00057B30">
            <w:r>
              <w:rPr>
                <w:sz w:val="17"/>
              </w:rPr>
              <w:t>배포 요청</w:t>
            </w:r>
          </w:p>
        </w:tc>
        <w:tc>
          <w:tcPr>
            <w:tcW w:w="5712" w:type="dxa"/>
          </w:tcPr>
          <w:p w:rsidR="000C291C" w:rsidRDefault="00057B30">
            <w:r>
              <w:rPr>
                <w:sz w:val="17"/>
              </w:rPr>
              <w:t>App Version과 Target을 지정해 Deployment를 생성한다.</w:t>
            </w:r>
          </w:p>
        </w:tc>
        <w:tc>
          <w:tcPr>
            <w:tcW w:w="3494" w:type="dxa"/>
          </w:tcPr>
          <w:p w:rsidR="000C291C" w:rsidRDefault="00057B30">
            <w:r>
              <w:rPr>
                <w:sz w:val="17"/>
              </w:rPr>
              <w:t>request_id와 deployment_id를 생성하고 REQUESTED 이벤트를 남긴다.</w:t>
            </w:r>
          </w:p>
        </w:tc>
      </w:tr>
      <w:tr w:rsidR="000C291C" w:rsidTr="0064412F">
        <w:trPr>
          <w:jc w:val="center"/>
        </w:trPr>
        <w:tc>
          <w:tcPr>
            <w:tcW w:w="1276" w:type="dxa"/>
          </w:tcPr>
          <w:p w:rsidR="000C291C" w:rsidRDefault="00057B30">
            <w:r>
              <w:rPr>
                <w:sz w:val="17"/>
              </w:rPr>
              <w:t>배포 실행</w:t>
            </w:r>
          </w:p>
        </w:tc>
        <w:tc>
          <w:tcPr>
            <w:tcW w:w="5712" w:type="dxa"/>
          </w:tcPr>
          <w:p w:rsidR="000C291C" w:rsidRDefault="00057B30">
            <w:pPr>
              <w:rPr>
                <w:lang w:eastAsia="ko-KR"/>
              </w:rPr>
            </w:pPr>
            <w:r>
              <w:rPr>
                <w:sz w:val="17"/>
                <w:lang w:eastAsia="ko-KR"/>
              </w:rPr>
              <w:t>Runtime Adapter가 실행 패키지 준비와 실행 요청을 수행한다.</w:t>
            </w:r>
          </w:p>
        </w:tc>
        <w:tc>
          <w:tcPr>
            <w:tcW w:w="3494" w:type="dxa"/>
          </w:tcPr>
          <w:p w:rsidR="000C291C" w:rsidRDefault="00057B30">
            <w:pPr>
              <w:rPr>
                <w:lang w:eastAsia="ko-KR"/>
              </w:rPr>
            </w:pPr>
            <w:r>
              <w:rPr>
                <w:sz w:val="17"/>
                <w:lang w:eastAsia="ko-KR"/>
              </w:rPr>
              <w:t>1차년도는 VM 실행 명령 또는 외부 AI-Infra API 호출을 사용한다.</w:t>
            </w:r>
          </w:p>
        </w:tc>
      </w:tr>
      <w:tr w:rsidR="000C291C" w:rsidTr="0064412F">
        <w:trPr>
          <w:jc w:val="center"/>
        </w:trPr>
        <w:tc>
          <w:tcPr>
            <w:tcW w:w="1276" w:type="dxa"/>
          </w:tcPr>
          <w:p w:rsidR="000C291C" w:rsidRDefault="00057B30">
            <w:proofErr w:type="spellStart"/>
            <w:r>
              <w:rPr>
                <w:sz w:val="17"/>
              </w:rPr>
              <w:lastRenderedPageBreak/>
              <w:t>실행</w:t>
            </w:r>
            <w:proofErr w:type="spellEnd"/>
            <w:r>
              <w:rPr>
                <w:sz w:val="17"/>
              </w:rPr>
              <w:t xml:space="preserve"> </w:t>
            </w:r>
            <w:proofErr w:type="spellStart"/>
            <w:r>
              <w:rPr>
                <w:sz w:val="17"/>
              </w:rPr>
              <w:t>확인</w:t>
            </w:r>
            <w:proofErr w:type="spellEnd"/>
          </w:p>
        </w:tc>
        <w:tc>
          <w:tcPr>
            <w:tcW w:w="5712" w:type="dxa"/>
          </w:tcPr>
          <w:p w:rsidR="000C291C" w:rsidRDefault="00057B30">
            <w:r>
              <w:rPr>
                <w:sz w:val="17"/>
              </w:rPr>
              <w:t>Healthcheck, 프로세스 상태, GPU Runtime 상태를 확인한다.</w:t>
            </w:r>
          </w:p>
        </w:tc>
        <w:tc>
          <w:tcPr>
            <w:tcW w:w="3494" w:type="dxa"/>
          </w:tcPr>
          <w:p w:rsidR="000C291C" w:rsidRDefault="00057B30">
            <w:pPr>
              <w:rPr>
                <w:lang w:eastAsia="ko-KR"/>
              </w:rPr>
            </w:pPr>
            <w:r>
              <w:rPr>
                <w:sz w:val="17"/>
                <w:lang w:eastAsia="ko-KR"/>
              </w:rPr>
              <w:t>성공 시 RUNNING, 실패 시 표준 실패 상태와 에러 코드를 기록한다.</w:t>
            </w:r>
          </w:p>
        </w:tc>
      </w:tr>
      <w:tr w:rsidR="000C291C" w:rsidTr="0064412F">
        <w:trPr>
          <w:jc w:val="center"/>
        </w:trPr>
        <w:tc>
          <w:tcPr>
            <w:tcW w:w="1276" w:type="dxa"/>
          </w:tcPr>
          <w:p w:rsidR="000C291C" w:rsidRDefault="00057B30">
            <w:proofErr w:type="spellStart"/>
            <w:r>
              <w:rPr>
                <w:sz w:val="17"/>
              </w:rPr>
              <w:t>모니터링</w:t>
            </w:r>
            <w:proofErr w:type="spellEnd"/>
          </w:p>
        </w:tc>
        <w:tc>
          <w:tcPr>
            <w:tcW w:w="5712" w:type="dxa"/>
          </w:tcPr>
          <w:p w:rsidR="000C291C" w:rsidRDefault="00057B30">
            <w:pPr>
              <w:rPr>
                <w:lang w:eastAsia="ko-KR"/>
              </w:rPr>
            </w:pPr>
            <w:r>
              <w:rPr>
                <w:sz w:val="17"/>
                <w:lang w:eastAsia="ko-KR"/>
              </w:rPr>
              <w:t>상태, 로그, 에러, 리소스 점검 결과를 조회한다.</w:t>
            </w:r>
          </w:p>
        </w:tc>
        <w:tc>
          <w:tcPr>
            <w:tcW w:w="3494" w:type="dxa"/>
          </w:tcPr>
          <w:p w:rsidR="000C291C" w:rsidRDefault="00057B30">
            <w:proofErr w:type="spellStart"/>
            <w:r>
              <w:rPr>
                <w:sz w:val="17"/>
              </w:rPr>
              <w:t>request_id</w:t>
            </w:r>
            <w:proofErr w:type="spellEnd"/>
            <w:r>
              <w:rPr>
                <w:sz w:val="17"/>
              </w:rPr>
              <w:t xml:space="preserve">, </w:t>
            </w:r>
            <w:proofErr w:type="spellStart"/>
            <w:r>
              <w:rPr>
                <w:sz w:val="17"/>
              </w:rPr>
              <w:t>deployment_id</w:t>
            </w:r>
            <w:proofErr w:type="spellEnd"/>
            <w:r>
              <w:rPr>
                <w:sz w:val="17"/>
              </w:rPr>
              <w:t xml:space="preserve">, component, </w:t>
            </w:r>
            <w:proofErr w:type="spellStart"/>
            <w:r>
              <w:rPr>
                <w:sz w:val="17"/>
              </w:rPr>
              <w:t>stage를</w:t>
            </w:r>
            <w:proofErr w:type="spellEnd"/>
            <w:r>
              <w:rPr>
                <w:sz w:val="17"/>
              </w:rPr>
              <w:t xml:space="preserve"> 필수 로그 필드로 유지한다.</w:t>
            </w:r>
          </w:p>
        </w:tc>
      </w:tr>
      <w:tr w:rsidR="000C291C" w:rsidTr="0064412F">
        <w:trPr>
          <w:jc w:val="center"/>
        </w:trPr>
        <w:tc>
          <w:tcPr>
            <w:tcW w:w="1276" w:type="dxa"/>
          </w:tcPr>
          <w:p w:rsidR="000C291C" w:rsidRDefault="00057B30">
            <w:r>
              <w:rPr>
                <w:sz w:val="17"/>
              </w:rPr>
              <w:t>중지/삭제</w:t>
            </w:r>
          </w:p>
        </w:tc>
        <w:tc>
          <w:tcPr>
            <w:tcW w:w="5712" w:type="dxa"/>
          </w:tcPr>
          <w:p w:rsidR="000C291C" w:rsidRDefault="00057B30">
            <w:pPr>
              <w:rPr>
                <w:lang w:eastAsia="ko-KR"/>
              </w:rPr>
            </w:pPr>
            <w:r>
              <w:rPr>
                <w:sz w:val="17"/>
                <w:lang w:eastAsia="ko-KR"/>
              </w:rPr>
              <w:t>실행 중인 Deployment를 중지하거나 기록을 정리한다.</w:t>
            </w:r>
          </w:p>
        </w:tc>
        <w:tc>
          <w:tcPr>
            <w:tcW w:w="3494" w:type="dxa"/>
          </w:tcPr>
          <w:p w:rsidR="000C291C" w:rsidRDefault="00057B30">
            <w:pPr>
              <w:rPr>
                <w:lang w:eastAsia="ko-KR"/>
              </w:rPr>
            </w:pPr>
            <w:r>
              <w:rPr>
                <w:sz w:val="17"/>
                <w:lang w:eastAsia="ko-KR"/>
              </w:rPr>
              <w:t>STOPPING→STOPPED 전이를 따른다. 삭제보다 이력 보존을 우선한다.</w:t>
            </w:r>
          </w:p>
        </w:tc>
      </w:tr>
      <w:tr w:rsidR="000C291C" w:rsidTr="0064412F">
        <w:trPr>
          <w:jc w:val="center"/>
        </w:trPr>
        <w:tc>
          <w:tcPr>
            <w:tcW w:w="1276" w:type="dxa"/>
          </w:tcPr>
          <w:p w:rsidR="000C291C" w:rsidRDefault="00057B30">
            <w:proofErr w:type="spellStart"/>
            <w:r>
              <w:rPr>
                <w:sz w:val="17"/>
              </w:rPr>
              <w:t>장애</w:t>
            </w:r>
            <w:proofErr w:type="spellEnd"/>
            <w:r>
              <w:rPr>
                <w:sz w:val="17"/>
              </w:rPr>
              <w:t xml:space="preserve"> </w:t>
            </w:r>
            <w:proofErr w:type="spellStart"/>
            <w:r>
              <w:rPr>
                <w:sz w:val="17"/>
              </w:rPr>
              <w:t>대응</w:t>
            </w:r>
            <w:proofErr w:type="spellEnd"/>
          </w:p>
        </w:tc>
        <w:tc>
          <w:tcPr>
            <w:tcW w:w="5712" w:type="dxa"/>
          </w:tcPr>
          <w:p w:rsidR="000C291C" w:rsidRDefault="00057B30">
            <w:pPr>
              <w:rPr>
                <w:lang w:eastAsia="ko-KR"/>
              </w:rPr>
            </w:pPr>
            <w:r>
              <w:rPr>
                <w:sz w:val="17"/>
                <w:lang w:eastAsia="ko-KR"/>
              </w:rPr>
              <w:t xml:space="preserve">GPU </w:t>
            </w:r>
            <w:proofErr w:type="spellStart"/>
            <w:r>
              <w:rPr>
                <w:sz w:val="17"/>
                <w:lang w:eastAsia="ko-KR"/>
              </w:rPr>
              <w:t>미탐지</w:t>
            </w:r>
            <w:proofErr w:type="spellEnd"/>
            <w:r>
              <w:rPr>
                <w:sz w:val="17"/>
                <w:lang w:eastAsia="ko-KR"/>
              </w:rPr>
              <w:t>, VM 접근 실패, 외부 API Timeout, 인증 실패를 처리한다.</w:t>
            </w:r>
          </w:p>
        </w:tc>
        <w:tc>
          <w:tcPr>
            <w:tcW w:w="3494" w:type="dxa"/>
          </w:tcPr>
          <w:p w:rsidR="000C291C" w:rsidRDefault="00057B30">
            <w:pPr>
              <w:rPr>
                <w:lang w:eastAsia="ko-KR"/>
              </w:rPr>
            </w:pPr>
            <w:r>
              <w:rPr>
                <w:sz w:val="17"/>
                <w:lang w:eastAsia="ko-KR"/>
              </w:rPr>
              <w:t>표준 에러 코드와 원인 로그를 남기고 재시도 가능 여부를 표시한다.</w:t>
            </w:r>
          </w:p>
        </w:tc>
      </w:tr>
    </w:tbl>
    <w:p w:rsidR="000C291C" w:rsidRDefault="000C291C">
      <w:pPr>
        <w:rPr>
          <w:lang w:eastAsia="ko-KR"/>
        </w:rPr>
      </w:pPr>
    </w:p>
    <w:tbl>
      <w:tblPr>
        <w:tblStyle w:val="af9"/>
        <w:tblW w:w="0" w:type="auto"/>
        <w:jc w:val="center"/>
        <w:tblLook w:val="04A0" w:firstRow="1" w:lastRow="0" w:firstColumn="1" w:lastColumn="0" w:noHBand="0" w:noVBand="1"/>
      </w:tblPr>
      <w:tblGrid>
        <w:gridCol w:w="3494"/>
        <w:gridCol w:w="3494"/>
        <w:gridCol w:w="3494"/>
      </w:tblGrid>
      <w:tr w:rsidR="000C291C">
        <w:trPr>
          <w:jc w:val="center"/>
        </w:trPr>
        <w:tc>
          <w:tcPr>
            <w:tcW w:w="3494" w:type="dxa"/>
            <w:shd w:val="clear" w:color="auto" w:fill="D9EAF7"/>
          </w:tcPr>
          <w:p w:rsidR="000C291C" w:rsidRDefault="00057B30">
            <w:proofErr w:type="spellStart"/>
            <w:r>
              <w:rPr>
                <w:b/>
                <w:sz w:val="17"/>
              </w:rPr>
              <w:t>상태</w:t>
            </w:r>
            <w:proofErr w:type="spellEnd"/>
          </w:p>
        </w:tc>
        <w:tc>
          <w:tcPr>
            <w:tcW w:w="3494" w:type="dxa"/>
            <w:shd w:val="clear" w:color="auto" w:fill="D9EAF7"/>
          </w:tcPr>
          <w:p w:rsidR="000C291C" w:rsidRDefault="00057B30">
            <w:r>
              <w:rPr>
                <w:b/>
                <w:sz w:val="17"/>
              </w:rPr>
              <w:t>의미</w:t>
            </w:r>
          </w:p>
        </w:tc>
        <w:tc>
          <w:tcPr>
            <w:tcW w:w="3494" w:type="dxa"/>
            <w:shd w:val="clear" w:color="auto" w:fill="D9EAF7"/>
          </w:tcPr>
          <w:p w:rsidR="000C291C" w:rsidRDefault="00057B30">
            <w:r>
              <w:rPr>
                <w:b/>
                <w:sz w:val="17"/>
              </w:rPr>
              <w:t>종료 상태</w:t>
            </w:r>
          </w:p>
        </w:tc>
      </w:tr>
      <w:tr w:rsidR="000C291C">
        <w:trPr>
          <w:jc w:val="center"/>
        </w:trPr>
        <w:tc>
          <w:tcPr>
            <w:tcW w:w="3494" w:type="dxa"/>
          </w:tcPr>
          <w:p w:rsidR="000C291C" w:rsidRDefault="00057B30">
            <w:r>
              <w:rPr>
                <w:sz w:val="17"/>
              </w:rPr>
              <w:t>REQUESTED</w:t>
            </w:r>
          </w:p>
        </w:tc>
        <w:tc>
          <w:tcPr>
            <w:tcW w:w="3494" w:type="dxa"/>
          </w:tcPr>
          <w:p w:rsidR="000C291C" w:rsidRDefault="00057B30">
            <w:r>
              <w:rPr>
                <w:sz w:val="17"/>
              </w:rPr>
              <w:t>배포 요청 생성</w:t>
            </w:r>
          </w:p>
        </w:tc>
        <w:tc>
          <w:tcPr>
            <w:tcW w:w="3494" w:type="dxa"/>
          </w:tcPr>
          <w:p w:rsidR="000C291C" w:rsidRDefault="00057B30">
            <w:r>
              <w:rPr>
                <w:sz w:val="17"/>
              </w:rPr>
              <w:t>아니오</w:t>
            </w:r>
          </w:p>
        </w:tc>
      </w:tr>
      <w:tr w:rsidR="000C291C">
        <w:trPr>
          <w:jc w:val="center"/>
        </w:trPr>
        <w:tc>
          <w:tcPr>
            <w:tcW w:w="3494" w:type="dxa"/>
          </w:tcPr>
          <w:p w:rsidR="000C291C" w:rsidRDefault="00057B30">
            <w:r>
              <w:rPr>
                <w:sz w:val="17"/>
              </w:rPr>
              <w:t>VALIDATING</w:t>
            </w:r>
          </w:p>
        </w:tc>
        <w:tc>
          <w:tcPr>
            <w:tcW w:w="3494" w:type="dxa"/>
          </w:tcPr>
          <w:p w:rsidR="000C291C" w:rsidRDefault="00057B30">
            <w:r>
              <w:rPr>
                <w:sz w:val="17"/>
              </w:rPr>
              <w:t>App/Target 명세 검증 중</w:t>
            </w:r>
          </w:p>
        </w:tc>
        <w:tc>
          <w:tcPr>
            <w:tcW w:w="3494" w:type="dxa"/>
          </w:tcPr>
          <w:p w:rsidR="000C291C" w:rsidRDefault="00057B30">
            <w:r>
              <w:rPr>
                <w:sz w:val="17"/>
              </w:rPr>
              <w:t>아니오</w:t>
            </w:r>
          </w:p>
        </w:tc>
      </w:tr>
      <w:tr w:rsidR="000C291C">
        <w:trPr>
          <w:jc w:val="center"/>
        </w:trPr>
        <w:tc>
          <w:tcPr>
            <w:tcW w:w="3494" w:type="dxa"/>
          </w:tcPr>
          <w:p w:rsidR="000C291C" w:rsidRDefault="00057B30">
            <w:r>
              <w:rPr>
                <w:sz w:val="17"/>
              </w:rPr>
              <w:t>VALIDATED</w:t>
            </w:r>
          </w:p>
        </w:tc>
        <w:tc>
          <w:tcPr>
            <w:tcW w:w="3494" w:type="dxa"/>
          </w:tcPr>
          <w:p w:rsidR="000C291C" w:rsidRDefault="00057B30">
            <w:r>
              <w:rPr>
                <w:sz w:val="17"/>
              </w:rPr>
              <w:t>명세 검증 완료</w:t>
            </w:r>
          </w:p>
        </w:tc>
        <w:tc>
          <w:tcPr>
            <w:tcW w:w="3494" w:type="dxa"/>
          </w:tcPr>
          <w:p w:rsidR="000C291C" w:rsidRDefault="00057B30">
            <w:r>
              <w:rPr>
                <w:sz w:val="17"/>
              </w:rPr>
              <w:t>아니오</w:t>
            </w:r>
          </w:p>
        </w:tc>
      </w:tr>
      <w:tr w:rsidR="000C291C">
        <w:trPr>
          <w:jc w:val="center"/>
        </w:trPr>
        <w:tc>
          <w:tcPr>
            <w:tcW w:w="3494" w:type="dxa"/>
          </w:tcPr>
          <w:p w:rsidR="000C291C" w:rsidRDefault="00057B30">
            <w:r>
              <w:rPr>
                <w:sz w:val="17"/>
              </w:rPr>
              <w:t>SCHEDULING</w:t>
            </w:r>
          </w:p>
        </w:tc>
        <w:tc>
          <w:tcPr>
            <w:tcW w:w="3494" w:type="dxa"/>
          </w:tcPr>
          <w:p w:rsidR="000C291C" w:rsidRDefault="00057B30">
            <w:r>
              <w:rPr>
                <w:sz w:val="17"/>
              </w:rPr>
              <w:t>Runtime/Target 매칭 및 배포 계획 생성 중</w:t>
            </w:r>
          </w:p>
        </w:tc>
        <w:tc>
          <w:tcPr>
            <w:tcW w:w="3494" w:type="dxa"/>
          </w:tcPr>
          <w:p w:rsidR="000C291C" w:rsidRDefault="00057B30">
            <w:r>
              <w:rPr>
                <w:sz w:val="17"/>
              </w:rPr>
              <w:t>아니오</w:t>
            </w:r>
          </w:p>
        </w:tc>
      </w:tr>
      <w:tr w:rsidR="000C291C">
        <w:trPr>
          <w:jc w:val="center"/>
        </w:trPr>
        <w:tc>
          <w:tcPr>
            <w:tcW w:w="3494" w:type="dxa"/>
          </w:tcPr>
          <w:p w:rsidR="000C291C" w:rsidRDefault="00057B30">
            <w:r>
              <w:rPr>
                <w:sz w:val="17"/>
              </w:rPr>
              <w:t>DEPLOYING</w:t>
            </w:r>
          </w:p>
        </w:tc>
        <w:tc>
          <w:tcPr>
            <w:tcW w:w="3494" w:type="dxa"/>
          </w:tcPr>
          <w:p w:rsidR="000C291C" w:rsidRDefault="00057B30">
            <w:pPr>
              <w:rPr>
                <w:lang w:eastAsia="ko-KR"/>
              </w:rPr>
            </w:pPr>
            <w:r>
              <w:rPr>
                <w:sz w:val="17"/>
                <w:lang w:eastAsia="ko-KR"/>
              </w:rPr>
              <w:t>패키지 준비 또는 실행 요청 중</w:t>
            </w:r>
          </w:p>
        </w:tc>
        <w:tc>
          <w:tcPr>
            <w:tcW w:w="3494" w:type="dxa"/>
          </w:tcPr>
          <w:p w:rsidR="000C291C" w:rsidRDefault="00057B30">
            <w:proofErr w:type="spellStart"/>
            <w:r>
              <w:rPr>
                <w:sz w:val="17"/>
              </w:rPr>
              <w:t>아니오</w:t>
            </w:r>
            <w:proofErr w:type="spellEnd"/>
          </w:p>
        </w:tc>
      </w:tr>
      <w:tr w:rsidR="000C291C">
        <w:trPr>
          <w:jc w:val="center"/>
        </w:trPr>
        <w:tc>
          <w:tcPr>
            <w:tcW w:w="3494" w:type="dxa"/>
          </w:tcPr>
          <w:p w:rsidR="000C291C" w:rsidRDefault="00057B30">
            <w:r>
              <w:rPr>
                <w:sz w:val="17"/>
              </w:rPr>
              <w:t>RUNNING</w:t>
            </w:r>
          </w:p>
        </w:tc>
        <w:tc>
          <w:tcPr>
            <w:tcW w:w="3494" w:type="dxa"/>
          </w:tcPr>
          <w:p w:rsidR="000C291C" w:rsidRDefault="00057B30">
            <w:pPr>
              <w:rPr>
                <w:lang w:eastAsia="ko-KR"/>
              </w:rPr>
            </w:pPr>
            <w:r>
              <w:rPr>
                <w:sz w:val="17"/>
                <w:lang w:eastAsia="ko-KR"/>
              </w:rPr>
              <w:t>AI App 실행 확인 완료</w:t>
            </w:r>
          </w:p>
        </w:tc>
        <w:tc>
          <w:tcPr>
            <w:tcW w:w="3494" w:type="dxa"/>
          </w:tcPr>
          <w:p w:rsidR="000C291C" w:rsidRDefault="00057B30">
            <w:proofErr w:type="spellStart"/>
            <w:r>
              <w:rPr>
                <w:sz w:val="17"/>
              </w:rPr>
              <w:t>아니오</w:t>
            </w:r>
            <w:proofErr w:type="spellEnd"/>
          </w:p>
        </w:tc>
      </w:tr>
      <w:tr w:rsidR="000C291C">
        <w:trPr>
          <w:jc w:val="center"/>
        </w:trPr>
        <w:tc>
          <w:tcPr>
            <w:tcW w:w="3494" w:type="dxa"/>
          </w:tcPr>
          <w:p w:rsidR="000C291C" w:rsidRDefault="00057B30">
            <w:r>
              <w:rPr>
                <w:sz w:val="17"/>
              </w:rPr>
              <w:t>STOPPING</w:t>
            </w:r>
          </w:p>
        </w:tc>
        <w:tc>
          <w:tcPr>
            <w:tcW w:w="3494" w:type="dxa"/>
          </w:tcPr>
          <w:p w:rsidR="000C291C" w:rsidRDefault="00057B30">
            <w:r>
              <w:rPr>
                <w:sz w:val="17"/>
              </w:rPr>
              <w:t>중지 요청 처리 중</w:t>
            </w:r>
          </w:p>
        </w:tc>
        <w:tc>
          <w:tcPr>
            <w:tcW w:w="3494" w:type="dxa"/>
          </w:tcPr>
          <w:p w:rsidR="000C291C" w:rsidRDefault="00057B30">
            <w:r>
              <w:rPr>
                <w:sz w:val="17"/>
              </w:rPr>
              <w:t>아니오</w:t>
            </w:r>
          </w:p>
        </w:tc>
      </w:tr>
      <w:tr w:rsidR="000C291C">
        <w:trPr>
          <w:jc w:val="center"/>
        </w:trPr>
        <w:tc>
          <w:tcPr>
            <w:tcW w:w="3494" w:type="dxa"/>
          </w:tcPr>
          <w:p w:rsidR="000C291C" w:rsidRDefault="00057B30">
            <w:r>
              <w:rPr>
                <w:sz w:val="17"/>
              </w:rPr>
              <w:t>STOPPED</w:t>
            </w:r>
          </w:p>
        </w:tc>
        <w:tc>
          <w:tcPr>
            <w:tcW w:w="3494" w:type="dxa"/>
          </w:tcPr>
          <w:p w:rsidR="000C291C" w:rsidRDefault="00057B30">
            <w:r>
              <w:rPr>
                <w:sz w:val="17"/>
              </w:rPr>
              <w:t>정상 중지 완료</w:t>
            </w:r>
          </w:p>
        </w:tc>
        <w:tc>
          <w:tcPr>
            <w:tcW w:w="3494" w:type="dxa"/>
          </w:tcPr>
          <w:p w:rsidR="000C291C" w:rsidRDefault="00057B30">
            <w:r>
              <w:rPr>
                <w:sz w:val="17"/>
              </w:rPr>
              <w:t>예</w:t>
            </w:r>
          </w:p>
        </w:tc>
      </w:tr>
      <w:tr w:rsidR="000C291C">
        <w:trPr>
          <w:jc w:val="center"/>
        </w:trPr>
        <w:tc>
          <w:tcPr>
            <w:tcW w:w="3494" w:type="dxa"/>
          </w:tcPr>
          <w:p w:rsidR="000C291C" w:rsidRDefault="00057B30">
            <w:r>
              <w:rPr>
                <w:sz w:val="17"/>
              </w:rPr>
              <w:t>VALIDATION_FAILED</w:t>
            </w:r>
          </w:p>
        </w:tc>
        <w:tc>
          <w:tcPr>
            <w:tcW w:w="3494" w:type="dxa"/>
          </w:tcPr>
          <w:p w:rsidR="000C291C" w:rsidRDefault="00057B30">
            <w:r>
              <w:rPr>
                <w:sz w:val="17"/>
              </w:rPr>
              <w:t>명세 검증 실패</w:t>
            </w:r>
          </w:p>
        </w:tc>
        <w:tc>
          <w:tcPr>
            <w:tcW w:w="3494" w:type="dxa"/>
          </w:tcPr>
          <w:p w:rsidR="000C291C" w:rsidRDefault="00057B30">
            <w:r>
              <w:rPr>
                <w:sz w:val="17"/>
              </w:rPr>
              <w:t>예</w:t>
            </w:r>
          </w:p>
        </w:tc>
      </w:tr>
      <w:tr w:rsidR="000C291C">
        <w:trPr>
          <w:jc w:val="center"/>
        </w:trPr>
        <w:tc>
          <w:tcPr>
            <w:tcW w:w="3494" w:type="dxa"/>
          </w:tcPr>
          <w:p w:rsidR="000C291C" w:rsidRDefault="00057B30">
            <w:r>
              <w:rPr>
                <w:sz w:val="17"/>
              </w:rPr>
              <w:t>SCHEDULING_FAILED</w:t>
            </w:r>
          </w:p>
        </w:tc>
        <w:tc>
          <w:tcPr>
            <w:tcW w:w="3494" w:type="dxa"/>
          </w:tcPr>
          <w:p w:rsidR="000C291C" w:rsidRDefault="00057B30">
            <w:r>
              <w:rPr>
                <w:sz w:val="17"/>
              </w:rPr>
              <w:t>자원/대상 매칭 실패</w:t>
            </w:r>
          </w:p>
        </w:tc>
        <w:tc>
          <w:tcPr>
            <w:tcW w:w="3494" w:type="dxa"/>
          </w:tcPr>
          <w:p w:rsidR="000C291C" w:rsidRDefault="00057B30">
            <w:r>
              <w:rPr>
                <w:sz w:val="17"/>
              </w:rPr>
              <w:t>예</w:t>
            </w:r>
          </w:p>
        </w:tc>
      </w:tr>
      <w:tr w:rsidR="000C291C">
        <w:trPr>
          <w:jc w:val="center"/>
        </w:trPr>
        <w:tc>
          <w:tcPr>
            <w:tcW w:w="3494" w:type="dxa"/>
          </w:tcPr>
          <w:p w:rsidR="000C291C" w:rsidRDefault="00057B30">
            <w:r>
              <w:rPr>
                <w:sz w:val="17"/>
              </w:rPr>
              <w:t>DEPLOYMENT_FAILED</w:t>
            </w:r>
          </w:p>
        </w:tc>
        <w:tc>
          <w:tcPr>
            <w:tcW w:w="3494" w:type="dxa"/>
          </w:tcPr>
          <w:p w:rsidR="000C291C" w:rsidRDefault="00057B30">
            <w:r>
              <w:rPr>
                <w:sz w:val="17"/>
              </w:rPr>
              <w:t>배포 실행 실패</w:t>
            </w:r>
          </w:p>
        </w:tc>
        <w:tc>
          <w:tcPr>
            <w:tcW w:w="3494" w:type="dxa"/>
          </w:tcPr>
          <w:p w:rsidR="000C291C" w:rsidRDefault="00057B30">
            <w:r>
              <w:rPr>
                <w:sz w:val="17"/>
              </w:rPr>
              <w:t>예</w:t>
            </w:r>
          </w:p>
        </w:tc>
      </w:tr>
      <w:tr w:rsidR="000C291C">
        <w:trPr>
          <w:jc w:val="center"/>
        </w:trPr>
        <w:tc>
          <w:tcPr>
            <w:tcW w:w="3494" w:type="dxa"/>
          </w:tcPr>
          <w:p w:rsidR="000C291C" w:rsidRDefault="00057B30">
            <w:r>
              <w:rPr>
                <w:sz w:val="17"/>
              </w:rPr>
              <w:t>RUNTIME_FAILED</w:t>
            </w:r>
          </w:p>
        </w:tc>
        <w:tc>
          <w:tcPr>
            <w:tcW w:w="3494" w:type="dxa"/>
          </w:tcPr>
          <w:p w:rsidR="000C291C" w:rsidRDefault="00057B30">
            <w:r>
              <w:rPr>
                <w:sz w:val="17"/>
              </w:rPr>
              <w:t>실행 중 Runtime 장애</w:t>
            </w:r>
          </w:p>
        </w:tc>
        <w:tc>
          <w:tcPr>
            <w:tcW w:w="3494" w:type="dxa"/>
          </w:tcPr>
          <w:p w:rsidR="000C291C" w:rsidRDefault="00057B30">
            <w:r>
              <w:rPr>
                <w:sz w:val="17"/>
              </w:rPr>
              <w:t>예</w:t>
            </w:r>
          </w:p>
        </w:tc>
      </w:tr>
      <w:tr w:rsidR="000C291C">
        <w:trPr>
          <w:jc w:val="center"/>
        </w:trPr>
        <w:tc>
          <w:tcPr>
            <w:tcW w:w="3494" w:type="dxa"/>
          </w:tcPr>
          <w:p w:rsidR="000C291C" w:rsidRDefault="00057B30">
            <w:r>
              <w:rPr>
                <w:sz w:val="17"/>
              </w:rPr>
              <w:t>EXTERNAL_API_FAILED</w:t>
            </w:r>
          </w:p>
        </w:tc>
        <w:tc>
          <w:tcPr>
            <w:tcW w:w="3494" w:type="dxa"/>
          </w:tcPr>
          <w:p w:rsidR="000C291C" w:rsidRDefault="00057B30">
            <w:r>
              <w:rPr>
                <w:sz w:val="17"/>
              </w:rPr>
              <w:t>외부 API 호출 실패</w:t>
            </w:r>
          </w:p>
        </w:tc>
        <w:tc>
          <w:tcPr>
            <w:tcW w:w="3494" w:type="dxa"/>
          </w:tcPr>
          <w:p w:rsidR="000C291C" w:rsidRDefault="00057B30">
            <w:r>
              <w:rPr>
                <w:sz w:val="17"/>
              </w:rPr>
              <w:t>예</w:t>
            </w:r>
          </w:p>
        </w:tc>
      </w:tr>
      <w:tr w:rsidR="000C291C">
        <w:trPr>
          <w:jc w:val="center"/>
        </w:trPr>
        <w:tc>
          <w:tcPr>
            <w:tcW w:w="3494" w:type="dxa"/>
          </w:tcPr>
          <w:p w:rsidR="000C291C" w:rsidRDefault="00057B30">
            <w:r>
              <w:rPr>
                <w:sz w:val="17"/>
              </w:rPr>
              <w:t>UNKNOWN</w:t>
            </w:r>
          </w:p>
        </w:tc>
        <w:tc>
          <w:tcPr>
            <w:tcW w:w="3494" w:type="dxa"/>
          </w:tcPr>
          <w:p w:rsidR="000C291C" w:rsidRDefault="00057B30">
            <w:r>
              <w:rPr>
                <w:sz w:val="17"/>
              </w:rPr>
              <w:t>일시적 상태 확인 불가</w:t>
            </w:r>
          </w:p>
        </w:tc>
        <w:tc>
          <w:tcPr>
            <w:tcW w:w="3494" w:type="dxa"/>
          </w:tcPr>
          <w:p w:rsidR="000C291C" w:rsidRDefault="00057B30">
            <w:r>
              <w:rPr>
                <w:sz w:val="17"/>
              </w:rPr>
              <w:t>아니오</w:t>
            </w:r>
          </w:p>
        </w:tc>
      </w:tr>
    </w:tbl>
    <w:p w:rsidR="000C291C" w:rsidRDefault="000C291C"/>
    <w:p w:rsidR="000C291C" w:rsidRDefault="00057B30">
      <w:pPr>
        <w:pStyle w:val="1"/>
        <w:rPr>
          <w:lang w:eastAsia="ko-KR"/>
        </w:rPr>
      </w:pPr>
      <w:r>
        <w:rPr>
          <w:lang w:eastAsia="ko-KR"/>
        </w:rPr>
        <w:t xml:space="preserve">6. </w:t>
      </w:r>
      <w:r>
        <w:rPr>
          <w:lang w:eastAsia="ko-KR"/>
        </w:rPr>
        <w:t>자원</w:t>
      </w:r>
      <w:r>
        <w:rPr>
          <w:lang w:eastAsia="ko-KR"/>
        </w:rPr>
        <w:t xml:space="preserve"> </w:t>
      </w:r>
      <w:r>
        <w:rPr>
          <w:lang w:eastAsia="ko-KR"/>
        </w:rPr>
        <w:t>연계</w:t>
      </w:r>
      <w:r>
        <w:rPr>
          <w:lang w:eastAsia="ko-KR"/>
        </w:rPr>
        <w:t xml:space="preserve"> </w:t>
      </w:r>
      <w:r>
        <w:rPr>
          <w:lang w:eastAsia="ko-KR"/>
        </w:rPr>
        <w:t>및</w:t>
      </w:r>
      <w:r>
        <w:rPr>
          <w:lang w:eastAsia="ko-KR"/>
        </w:rPr>
        <w:t xml:space="preserve"> </w:t>
      </w:r>
      <w:r>
        <w:rPr>
          <w:lang w:eastAsia="ko-KR"/>
        </w:rPr>
        <w:t>관리</w:t>
      </w:r>
      <w:r>
        <w:rPr>
          <w:lang w:eastAsia="ko-KR"/>
        </w:rPr>
        <w:t xml:space="preserve"> </w:t>
      </w:r>
      <w:r>
        <w:rPr>
          <w:lang w:eastAsia="ko-KR"/>
        </w:rPr>
        <w:t>구조</w:t>
      </w:r>
      <w:r>
        <w:rPr>
          <w:lang w:eastAsia="ko-KR"/>
        </w:rPr>
        <w:t xml:space="preserve"> </w:t>
      </w:r>
      <w:r>
        <w:rPr>
          <w:lang w:eastAsia="ko-KR"/>
        </w:rPr>
        <w:t>설계</w:t>
      </w:r>
    </w:p>
    <w:p w:rsidR="000C291C" w:rsidRDefault="00057B30">
      <w:pPr>
        <w:spacing w:after="80" w:line="269" w:lineRule="auto"/>
        <w:rPr>
          <w:lang w:eastAsia="ko-KR"/>
        </w:rPr>
      </w:pPr>
      <w:r>
        <w:rPr>
          <w:lang w:eastAsia="ko-KR"/>
        </w:rPr>
        <w:t>자원 연계 구조는 App Spec의 자원 요구사항과 Target Profile의 실제 VM, GPU, 스토리지, 네트워크 정보를 매칭하는 방식으로 설계한다. 1차년도는 CSP 자원을 자동 생성하기보다 ETRI가 제공하는 VM을 등록·검증·활용하는 구조를 우선한다.</w:t>
      </w:r>
    </w:p>
    <w:tbl>
      <w:tblPr>
        <w:tblStyle w:val="af9"/>
        <w:tblW w:w="0" w:type="auto"/>
        <w:jc w:val="center"/>
        <w:tblLook w:val="04A0" w:firstRow="1" w:lastRow="0" w:firstColumn="1" w:lastColumn="0" w:noHBand="0" w:noVBand="1"/>
      </w:tblPr>
      <w:tblGrid>
        <w:gridCol w:w="1985"/>
        <w:gridCol w:w="5003"/>
        <w:gridCol w:w="3494"/>
      </w:tblGrid>
      <w:tr w:rsidR="000C291C" w:rsidTr="003576A0">
        <w:trPr>
          <w:jc w:val="center"/>
        </w:trPr>
        <w:tc>
          <w:tcPr>
            <w:tcW w:w="1985" w:type="dxa"/>
            <w:shd w:val="clear" w:color="auto" w:fill="D9EAF7"/>
          </w:tcPr>
          <w:p w:rsidR="000C291C" w:rsidRDefault="00057B30">
            <w:proofErr w:type="spellStart"/>
            <w:r>
              <w:rPr>
                <w:b/>
                <w:sz w:val="17"/>
              </w:rPr>
              <w:t>자원</w:t>
            </w:r>
            <w:proofErr w:type="spellEnd"/>
          </w:p>
        </w:tc>
        <w:tc>
          <w:tcPr>
            <w:tcW w:w="5003" w:type="dxa"/>
            <w:shd w:val="clear" w:color="auto" w:fill="D9EAF7"/>
          </w:tcPr>
          <w:p w:rsidR="000C291C" w:rsidRDefault="00057B30">
            <w:r>
              <w:rPr>
                <w:b/>
                <w:sz w:val="17"/>
              </w:rPr>
              <w:t>관리 필드</w:t>
            </w:r>
          </w:p>
        </w:tc>
        <w:tc>
          <w:tcPr>
            <w:tcW w:w="3494" w:type="dxa"/>
            <w:shd w:val="clear" w:color="auto" w:fill="D9EAF7"/>
          </w:tcPr>
          <w:p w:rsidR="000C291C" w:rsidRDefault="00057B30">
            <w:r>
              <w:rPr>
                <w:b/>
                <w:sz w:val="17"/>
              </w:rPr>
              <w:t>확인 방법</w:t>
            </w:r>
          </w:p>
        </w:tc>
      </w:tr>
      <w:tr w:rsidR="000C291C" w:rsidTr="003576A0">
        <w:trPr>
          <w:jc w:val="center"/>
        </w:trPr>
        <w:tc>
          <w:tcPr>
            <w:tcW w:w="1985" w:type="dxa"/>
          </w:tcPr>
          <w:p w:rsidR="000C291C" w:rsidRDefault="00057B30">
            <w:r>
              <w:rPr>
                <w:sz w:val="17"/>
              </w:rPr>
              <w:t>CPU</w:t>
            </w:r>
          </w:p>
        </w:tc>
        <w:tc>
          <w:tcPr>
            <w:tcW w:w="5003" w:type="dxa"/>
          </w:tcPr>
          <w:p w:rsidR="000C291C" w:rsidRDefault="00057B30">
            <w:r>
              <w:rPr>
                <w:sz w:val="17"/>
              </w:rPr>
              <w:t>core 수, architecture, 사용 가능 여부</w:t>
            </w:r>
          </w:p>
        </w:tc>
        <w:tc>
          <w:tcPr>
            <w:tcW w:w="3494" w:type="dxa"/>
          </w:tcPr>
          <w:p w:rsidR="000C291C" w:rsidRDefault="00057B30">
            <w:pPr>
              <w:rPr>
                <w:lang w:eastAsia="ko-KR"/>
              </w:rPr>
            </w:pPr>
            <w:r>
              <w:rPr>
                <w:sz w:val="17"/>
                <w:lang w:eastAsia="ko-KR"/>
              </w:rPr>
              <w:t xml:space="preserve">VM 메타데이터, OS 명령, 수동 </w:t>
            </w:r>
            <w:proofErr w:type="spellStart"/>
            <w:r>
              <w:rPr>
                <w:sz w:val="17"/>
                <w:lang w:eastAsia="ko-KR"/>
              </w:rPr>
              <w:t>등록값</w:t>
            </w:r>
            <w:proofErr w:type="spellEnd"/>
          </w:p>
        </w:tc>
      </w:tr>
      <w:tr w:rsidR="000C291C" w:rsidTr="003576A0">
        <w:trPr>
          <w:jc w:val="center"/>
        </w:trPr>
        <w:tc>
          <w:tcPr>
            <w:tcW w:w="1985" w:type="dxa"/>
          </w:tcPr>
          <w:p w:rsidR="000C291C" w:rsidRDefault="00057B30">
            <w:r>
              <w:rPr>
                <w:sz w:val="17"/>
              </w:rPr>
              <w:t>Memory</w:t>
            </w:r>
          </w:p>
        </w:tc>
        <w:tc>
          <w:tcPr>
            <w:tcW w:w="5003" w:type="dxa"/>
          </w:tcPr>
          <w:p w:rsidR="000C291C" w:rsidRDefault="00057B30">
            <w:pPr>
              <w:rPr>
                <w:lang w:eastAsia="ko-KR"/>
              </w:rPr>
            </w:pPr>
            <w:r>
              <w:rPr>
                <w:sz w:val="17"/>
                <w:lang w:eastAsia="ko-KR"/>
              </w:rPr>
              <w:t>총 메모리, 최소 요구량, 사용 가능 여부</w:t>
            </w:r>
          </w:p>
        </w:tc>
        <w:tc>
          <w:tcPr>
            <w:tcW w:w="3494" w:type="dxa"/>
          </w:tcPr>
          <w:p w:rsidR="000C291C" w:rsidRDefault="00057B30">
            <w:pPr>
              <w:rPr>
                <w:lang w:eastAsia="ko-KR"/>
              </w:rPr>
            </w:pPr>
            <w:r>
              <w:rPr>
                <w:sz w:val="17"/>
                <w:lang w:eastAsia="ko-KR"/>
              </w:rPr>
              <w:t xml:space="preserve">OS 명령 또는 수동 </w:t>
            </w:r>
            <w:proofErr w:type="spellStart"/>
            <w:r>
              <w:rPr>
                <w:sz w:val="17"/>
                <w:lang w:eastAsia="ko-KR"/>
              </w:rPr>
              <w:t>등록값</w:t>
            </w:r>
            <w:proofErr w:type="spellEnd"/>
          </w:p>
        </w:tc>
      </w:tr>
      <w:tr w:rsidR="000C291C" w:rsidTr="003576A0">
        <w:trPr>
          <w:jc w:val="center"/>
        </w:trPr>
        <w:tc>
          <w:tcPr>
            <w:tcW w:w="1985" w:type="dxa"/>
          </w:tcPr>
          <w:p w:rsidR="000C291C" w:rsidRDefault="00057B30">
            <w:r>
              <w:rPr>
                <w:sz w:val="17"/>
              </w:rPr>
              <w:t>GPU</w:t>
            </w:r>
          </w:p>
        </w:tc>
        <w:tc>
          <w:tcPr>
            <w:tcW w:w="5003" w:type="dxa"/>
          </w:tcPr>
          <w:p w:rsidR="000C291C" w:rsidRDefault="00057B30">
            <w:r>
              <w:rPr>
                <w:sz w:val="17"/>
              </w:rPr>
              <w:t>vendor, model, count, driver_version, cuda_version, nvidia_smi 결과</w:t>
            </w:r>
          </w:p>
        </w:tc>
        <w:tc>
          <w:tcPr>
            <w:tcW w:w="3494" w:type="dxa"/>
          </w:tcPr>
          <w:p w:rsidR="000C291C" w:rsidRDefault="00057B30">
            <w:r>
              <w:rPr>
                <w:sz w:val="17"/>
              </w:rPr>
              <w:t>nvidia-smi, GPU Runtime Healthcheck</w:t>
            </w:r>
          </w:p>
        </w:tc>
      </w:tr>
      <w:tr w:rsidR="000C291C" w:rsidTr="003576A0">
        <w:trPr>
          <w:jc w:val="center"/>
        </w:trPr>
        <w:tc>
          <w:tcPr>
            <w:tcW w:w="1985" w:type="dxa"/>
          </w:tcPr>
          <w:p w:rsidR="000C291C" w:rsidRDefault="00057B30">
            <w:r>
              <w:rPr>
                <w:sz w:val="17"/>
              </w:rPr>
              <w:t>VM</w:t>
            </w:r>
          </w:p>
        </w:tc>
        <w:tc>
          <w:tcPr>
            <w:tcW w:w="5003" w:type="dxa"/>
          </w:tcPr>
          <w:p w:rsidR="000C291C" w:rsidRDefault="00057B30">
            <w:r>
              <w:rPr>
                <w:sz w:val="17"/>
              </w:rPr>
              <w:t>CSP, region, host, OS, SSH/API endpoint, 운영 모드</w:t>
            </w:r>
          </w:p>
        </w:tc>
        <w:tc>
          <w:tcPr>
            <w:tcW w:w="3494" w:type="dxa"/>
          </w:tcPr>
          <w:p w:rsidR="000C291C" w:rsidRDefault="00057B30">
            <w:r>
              <w:rPr>
                <w:sz w:val="17"/>
              </w:rPr>
              <w:t>Target Profile 등록 및 readiness 확인</w:t>
            </w:r>
          </w:p>
        </w:tc>
      </w:tr>
      <w:tr w:rsidR="000C291C" w:rsidTr="003576A0">
        <w:trPr>
          <w:jc w:val="center"/>
        </w:trPr>
        <w:tc>
          <w:tcPr>
            <w:tcW w:w="1985" w:type="dxa"/>
          </w:tcPr>
          <w:p w:rsidR="000C291C" w:rsidRDefault="00057B30">
            <w:r>
              <w:rPr>
                <w:sz w:val="17"/>
              </w:rPr>
              <w:t>Storage</w:t>
            </w:r>
          </w:p>
        </w:tc>
        <w:tc>
          <w:tcPr>
            <w:tcW w:w="5003" w:type="dxa"/>
          </w:tcPr>
          <w:p w:rsidR="000C291C" w:rsidRDefault="00057B30">
            <w:r>
              <w:rPr>
                <w:sz w:val="17"/>
              </w:rPr>
              <w:t>artifact_dir, model_dir, log_dir, available_size, mount 상태</w:t>
            </w:r>
          </w:p>
        </w:tc>
        <w:tc>
          <w:tcPr>
            <w:tcW w:w="3494" w:type="dxa"/>
          </w:tcPr>
          <w:p w:rsidR="000C291C" w:rsidRDefault="00057B30">
            <w:pPr>
              <w:rPr>
                <w:lang w:eastAsia="ko-KR"/>
              </w:rPr>
            </w:pPr>
            <w:r>
              <w:rPr>
                <w:sz w:val="17"/>
                <w:lang w:eastAsia="ko-KR"/>
              </w:rPr>
              <w:t>디렉터리 접근성, 쓰기 권한, 용량 확인</w:t>
            </w:r>
          </w:p>
        </w:tc>
      </w:tr>
      <w:tr w:rsidR="000C291C" w:rsidTr="003576A0">
        <w:trPr>
          <w:jc w:val="center"/>
        </w:trPr>
        <w:tc>
          <w:tcPr>
            <w:tcW w:w="1985" w:type="dxa"/>
          </w:tcPr>
          <w:p w:rsidR="000C291C" w:rsidRDefault="00057B30">
            <w:r>
              <w:rPr>
                <w:sz w:val="17"/>
              </w:rPr>
              <w:t>Network</w:t>
            </w:r>
          </w:p>
        </w:tc>
        <w:tc>
          <w:tcPr>
            <w:tcW w:w="5003" w:type="dxa"/>
          </w:tcPr>
          <w:p w:rsidR="000C291C" w:rsidRDefault="00057B30">
            <w:r>
              <w:rPr>
                <w:sz w:val="17"/>
              </w:rPr>
              <w:t>host, port, protocol, inbound/outbound 접근 가능성</w:t>
            </w:r>
          </w:p>
        </w:tc>
        <w:tc>
          <w:tcPr>
            <w:tcW w:w="3494" w:type="dxa"/>
          </w:tcPr>
          <w:p w:rsidR="000C291C" w:rsidRDefault="00057B30">
            <w:r>
              <w:rPr>
                <w:sz w:val="17"/>
              </w:rPr>
              <w:t>Healthcheck, API 호출, 포트 연결 확인</w:t>
            </w:r>
          </w:p>
        </w:tc>
      </w:tr>
      <w:tr w:rsidR="000C291C" w:rsidTr="003576A0">
        <w:trPr>
          <w:jc w:val="center"/>
        </w:trPr>
        <w:tc>
          <w:tcPr>
            <w:tcW w:w="1985" w:type="dxa"/>
          </w:tcPr>
          <w:p w:rsidR="000C291C" w:rsidRDefault="00057B30">
            <w:r>
              <w:rPr>
                <w:sz w:val="17"/>
              </w:rPr>
              <w:t>외부 API</w:t>
            </w:r>
          </w:p>
        </w:tc>
        <w:tc>
          <w:tcPr>
            <w:tcW w:w="5003" w:type="dxa"/>
          </w:tcPr>
          <w:p w:rsidR="000C291C" w:rsidRDefault="00057B30">
            <w:r>
              <w:rPr>
                <w:sz w:val="17"/>
              </w:rPr>
              <w:t>base_url, auth type, timeout, retry, gateway path</w:t>
            </w:r>
          </w:p>
        </w:tc>
        <w:tc>
          <w:tcPr>
            <w:tcW w:w="3494" w:type="dxa"/>
          </w:tcPr>
          <w:p w:rsidR="000C291C" w:rsidRDefault="00057B30">
            <w:r>
              <w:rPr>
                <w:sz w:val="17"/>
              </w:rPr>
              <w:t>readiness 및 Contract Test</w:t>
            </w:r>
          </w:p>
        </w:tc>
      </w:tr>
    </w:tbl>
    <w:p w:rsidR="000C291C" w:rsidRDefault="000C291C"/>
    <w:tbl>
      <w:tblPr>
        <w:tblStyle w:val="af9"/>
        <w:tblW w:w="0" w:type="auto"/>
        <w:jc w:val="center"/>
        <w:tblLook w:val="04A0" w:firstRow="1" w:lastRow="0" w:firstColumn="1" w:lastColumn="0" w:noHBand="0" w:noVBand="1"/>
      </w:tblPr>
      <w:tblGrid>
        <w:gridCol w:w="1985"/>
        <w:gridCol w:w="5003"/>
        <w:gridCol w:w="3494"/>
      </w:tblGrid>
      <w:tr w:rsidR="000C291C" w:rsidTr="003576A0">
        <w:trPr>
          <w:jc w:val="center"/>
        </w:trPr>
        <w:tc>
          <w:tcPr>
            <w:tcW w:w="1985" w:type="dxa"/>
            <w:shd w:val="clear" w:color="auto" w:fill="D9EAF7"/>
          </w:tcPr>
          <w:p w:rsidR="000C291C" w:rsidRDefault="00057B30">
            <w:r>
              <w:rPr>
                <w:b/>
                <w:sz w:val="17"/>
              </w:rPr>
              <w:t>Profile</w:t>
            </w:r>
          </w:p>
        </w:tc>
        <w:tc>
          <w:tcPr>
            <w:tcW w:w="5003" w:type="dxa"/>
            <w:shd w:val="clear" w:color="auto" w:fill="D9EAF7"/>
          </w:tcPr>
          <w:p w:rsidR="000C291C" w:rsidRDefault="00057B30">
            <w:r>
              <w:rPr>
                <w:b/>
                <w:sz w:val="17"/>
              </w:rPr>
              <w:t>주요 목적</w:t>
            </w:r>
          </w:p>
        </w:tc>
        <w:tc>
          <w:tcPr>
            <w:tcW w:w="3494" w:type="dxa"/>
            <w:shd w:val="clear" w:color="auto" w:fill="D9EAF7"/>
          </w:tcPr>
          <w:p w:rsidR="000C291C" w:rsidRDefault="00057B30">
            <w:r>
              <w:rPr>
                <w:b/>
                <w:sz w:val="17"/>
              </w:rPr>
              <w:t>1차년도 예시 필드</w:t>
            </w:r>
          </w:p>
        </w:tc>
      </w:tr>
      <w:tr w:rsidR="000C291C" w:rsidTr="003576A0">
        <w:trPr>
          <w:jc w:val="center"/>
        </w:trPr>
        <w:tc>
          <w:tcPr>
            <w:tcW w:w="1985" w:type="dxa"/>
          </w:tcPr>
          <w:p w:rsidR="000C291C" w:rsidRDefault="00057B30">
            <w:r>
              <w:rPr>
                <w:sz w:val="17"/>
              </w:rPr>
              <w:t>App Spec</w:t>
            </w:r>
          </w:p>
        </w:tc>
        <w:tc>
          <w:tcPr>
            <w:tcW w:w="5003" w:type="dxa"/>
          </w:tcPr>
          <w:p w:rsidR="000C291C" w:rsidRDefault="00057B30">
            <w:pPr>
              <w:rPr>
                <w:lang w:eastAsia="ko-KR"/>
              </w:rPr>
            </w:pPr>
            <w:r>
              <w:rPr>
                <w:sz w:val="17"/>
                <w:lang w:eastAsia="ko-KR"/>
              </w:rPr>
              <w:t>AI App 실행 조건과 자원 요구사항 정의</w:t>
            </w:r>
          </w:p>
        </w:tc>
        <w:tc>
          <w:tcPr>
            <w:tcW w:w="3494" w:type="dxa"/>
          </w:tcPr>
          <w:p w:rsidR="000C291C" w:rsidRDefault="00057B30">
            <w:proofErr w:type="spellStart"/>
            <w:proofErr w:type="gramStart"/>
            <w:r>
              <w:rPr>
                <w:sz w:val="17"/>
              </w:rPr>
              <w:t>artifact.type</w:t>
            </w:r>
            <w:proofErr w:type="spellEnd"/>
            <w:proofErr w:type="gramEnd"/>
            <w:r>
              <w:rPr>
                <w:sz w:val="17"/>
              </w:rPr>
              <w:t xml:space="preserve">, </w:t>
            </w:r>
            <w:proofErr w:type="spellStart"/>
            <w:r>
              <w:rPr>
                <w:sz w:val="17"/>
              </w:rPr>
              <w:t>entrypoint.command</w:t>
            </w:r>
            <w:proofErr w:type="spellEnd"/>
            <w:r>
              <w:rPr>
                <w:sz w:val="17"/>
              </w:rPr>
              <w:t xml:space="preserve">, </w:t>
            </w:r>
            <w:proofErr w:type="spellStart"/>
            <w:r>
              <w:rPr>
                <w:sz w:val="17"/>
              </w:rPr>
              <w:t>runtime.type</w:t>
            </w:r>
            <w:proofErr w:type="spellEnd"/>
            <w:r>
              <w:rPr>
                <w:sz w:val="17"/>
              </w:rPr>
              <w:t xml:space="preserve">, </w:t>
            </w:r>
            <w:proofErr w:type="spellStart"/>
            <w:r>
              <w:rPr>
                <w:sz w:val="17"/>
              </w:rPr>
              <w:t>resources.gpu</w:t>
            </w:r>
            <w:proofErr w:type="spellEnd"/>
            <w:r>
              <w:rPr>
                <w:sz w:val="17"/>
              </w:rPr>
              <w:t>, model_refs, healthcheck</w:t>
            </w:r>
          </w:p>
        </w:tc>
      </w:tr>
      <w:tr w:rsidR="000C291C" w:rsidTr="003576A0">
        <w:trPr>
          <w:jc w:val="center"/>
        </w:trPr>
        <w:tc>
          <w:tcPr>
            <w:tcW w:w="1985" w:type="dxa"/>
          </w:tcPr>
          <w:p w:rsidR="000C291C" w:rsidRDefault="00057B30">
            <w:r>
              <w:rPr>
                <w:sz w:val="17"/>
              </w:rPr>
              <w:t>Runtime Profile</w:t>
            </w:r>
          </w:p>
        </w:tc>
        <w:tc>
          <w:tcPr>
            <w:tcW w:w="5003" w:type="dxa"/>
          </w:tcPr>
          <w:p w:rsidR="000C291C" w:rsidRDefault="00057B30">
            <w:pPr>
              <w:rPr>
                <w:lang w:eastAsia="ko-KR"/>
              </w:rPr>
            </w:pPr>
            <w:r>
              <w:rPr>
                <w:sz w:val="17"/>
                <w:lang w:eastAsia="ko-KR"/>
              </w:rPr>
              <w:t>실행 Runtime의 능력과 Adapter 연결 방식 정의</w:t>
            </w:r>
          </w:p>
        </w:tc>
        <w:tc>
          <w:tcPr>
            <w:tcW w:w="3494" w:type="dxa"/>
          </w:tcPr>
          <w:p w:rsidR="000C291C" w:rsidRDefault="00057B30">
            <w:proofErr w:type="spellStart"/>
            <w:r>
              <w:rPr>
                <w:sz w:val="17"/>
              </w:rPr>
              <w:t>runtime_type</w:t>
            </w:r>
            <w:proofErr w:type="spellEnd"/>
            <w:r>
              <w:rPr>
                <w:sz w:val="17"/>
              </w:rPr>
              <w:t>=</w:t>
            </w:r>
            <w:proofErr w:type="spellStart"/>
            <w:r>
              <w:rPr>
                <w:sz w:val="17"/>
              </w:rPr>
              <w:t>cpu</w:t>
            </w:r>
            <w:proofErr w:type="spellEnd"/>
            <w:r>
              <w:rPr>
                <w:sz w:val="17"/>
              </w:rPr>
              <w:t>/</w:t>
            </w:r>
            <w:proofErr w:type="spellStart"/>
            <w:r>
              <w:rPr>
                <w:sz w:val="17"/>
              </w:rPr>
              <w:t>gpu</w:t>
            </w:r>
            <w:proofErr w:type="spellEnd"/>
            <w:r>
              <w:rPr>
                <w:sz w:val="17"/>
              </w:rPr>
              <w:t>/</w:t>
            </w:r>
            <w:proofErr w:type="spellStart"/>
            <w:r>
              <w:rPr>
                <w:sz w:val="17"/>
              </w:rPr>
              <w:t>aiinfra</w:t>
            </w:r>
            <w:proofErr w:type="spellEnd"/>
            <w:r>
              <w:rPr>
                <w:sz w:val="17"/>
              </w:rPr>
              <w:t>/mock, accelerator=</w:t>
            </w:r>
            <w:proofErr w:type="spellStart"/>
            <w:r>
              <w:rPr>
                <w:sz w:val="17"/>
              </w:rPr>
              <w:t>nvidia</w:t>
            </w:r>
            <w:proofErr w:type="spellEnd"/>
            <w:r>
              <w:rPr>
                <w:sz w:val="17"/>
              </w:rPr>
              <w:t xml:space="preserve">/none, </w:t>
            </w:r>
            <w:proofErr w:type="spellStart"/>
            <w:r>
              <w:rPr>
                <w:sz w:val="17"/>
              </w:rPr>
              <w:t>operating_mode</w:t>
            </w:r>
            <w:proofErr w:type="spellEnd"/>
            <w:r>
              <w:rPr>
                <w:sz w:val="17"/>
              </w:rPr>
              <w:t>=</w:t>
            </w:r>
            <w:proofErr w:type="spellStart"/>
            <w:r>
              <w:rPr>
                <w:sz w:val="17"/>
              </w:rPr>
              <w:t>vm_process</w:t>
            </w:r>
            <w:proofErr w:type="spellEnd"/>
            <w:r>
              <w:rPr>
                <w:sz w:val="17"/>
              </w:rPr>
              <w:t>/</w:t>
            </w:r>
            <w:proofErr w:type="spellStart"/>
            <w:r>
              <w:rPr>
                <w:sz w:val="17"/>
              </w:rPr>
              <w:t>remote_api</w:t>
            </w:r>
            <w:proofErr w:type="spellEnd"/>
          </w:p>
        </w:tc>
      </w:tr>
      <w:tr w:rsidR="000C291C" w:rsidTr="003576A0">
        <w:trPr>
          <w:jc w:val="center"/>
        </w:trPr>
        <w:tc>
          <w:tcPr>
            <w:tcW w:w="1985" w:type="dxa"/>
          </w:tcPr>
          <w:p w:rsidR="000C291C" w:rsidRDefault="00057B30">
            <w:r>
              <w:rPr>
                <w:sz w:val="17"/>
              </w:rPr>
              <w:t>Target Profile</w:t>
            </w:r>
          </w:p>
        </w:tc>
        <w:tc>
          <w:tcPr>
            <w:tcW w:w="5003" w:type="dxa"/>
          </w:tcPr>
          <w:p w:rsidR="000C291C" w:rsidRDefault="00057B30">
            <w:pPr>
              <w:rPr>
                <w:lang w:eastAsia="ko-KR"/>
              </w:rPr>
            </w:pPr>
            <w:r>
              <w:rPr>
                <w:sz w:val="17"/>
                <w:lang w:eastAsia="ko-KR"/>
              </w:rPr>
              <w:t>실제 배포 대상 VM/스토리지/네트워크 정의</w:t>
            </w:r>
          </w:p>
        </w:tc>
        <w:tc>
          <w:tcPr>
            <w:tcW w:w="3494" w:type="dxa"/>
          </w:tcPr>
          <w:p w:rsidR="000C291C" w:rsidRDefault="00057B30">
            <w:proofErr w:type="spellStart"/>
            <w:r>
              <w:rPr>
                <w:sz w:val="17"/>
              </w:rPr>
              <w:t>csp</w:t>
            </w:r>
            <w:proofErr w:type="spellEnd"/>
            <w:r>
              <w:rPr>
                <w:sz w:val="17"/>
              </w:rPr>
              <w:t xml:space="preserve">, </w:t>
            </w:r>
            <w:proofErr w:type="spellStart"/>
            <w:proofErr w:type="gramStart"/>
            <w:r>
              <w:rPr>
                <w:sz w:val="17"/>
              </w:rPr>
              <w:t>vm.host</w:t>
            </w:r>
            <w:proofErr w:type="spellEnd"/>
            <w:proofErr w:type="gramEnd"/>
            <w:r>
              <w:rPr>
                <w:sz w:val="17"/>
              </w:rPr>
              <w:t xml:space="preserve">, </w:t>
            </w:r>
            <w:proofErr w:type="spellStart"/>
            <w:r>
              <w:rPr>
                <w:sz w:val="17"/>
              </w:rPr>
              <w:t>os</w:t>
            </w:r>
            <w:proofErr w:type="spellEnd"/>
            <w:r>
              <w:rPr>
                <w:sz w:val="17"/>
              </w:rPr>
              <w:t xml:space="preserve">, </w:t>
            </w:r>
            <w:proofErr w:type="spellStart"/>
            <w:r>
              <w:rPr>
                <w:sz w:val="17"/>
              </w:rPr>
              <w:t>gpu.count</w:t>
            </w:r>
            <w:proofErr w:type="spellEnd"/>
            <w:r>
              <w:rPr>
                <w:sz w:val="17"/>
              </w:rPr>
              <w:t>, storage paths, credential_ref</w:t>
            </w:r>
          </w:p>
        </w:tc>
      </w:tr>
      <w:tr w:rsidR="000C291C" w:rsidTr="003576A0">
        <w:trPr>
          <w:jc w:val="center"/>
        </w:trPr>
        <w:tc>
          <w:tcPr>
            <w:tcW w:w="1985" w:type="dxa"/>
          </w:tcPr>
          <w:p w:rsidR="000C291C" w:rsidRDefault="00057B30">
            <w:r>
              <w:rPr>
                <w:sz w:val="17"/>
              </w:rPr>
              <w:t>Resource Inventory</w:t>
            </w:r>
          </w:p>
        </w:tc>
        <w:tc>
          <w:tcPr>
            <w:tcW w:w="5003" w:type="dxa"/>
          </w:tcPr>
          <w:p w:rsidR="000C291C" w:rsidRDefault="00057B30">
            <w:pPr>
              <w:rPr>
                <w:lang w:eastAsia="ko-KR"/>
              </w:rPr>
            </w:pPr>
            <w:r>
              <w:rPr>
                <w:sz w:val="17"/>
                <w:lang w:eastAsia="ko-KR"/>
              </w:rPr>
              <w:t>현재 자원 상태와 최근 점검 결과 기록</w:t>
            </w:r>
          </w:p>
        </w:tc>
        <w:tc>
          <w:tcPr>
            <w:tcW w:w="3494" w:type="dxa"/>
          </w:tcPr>
          <w:p w:rsidR="000C291C" w:rsidRDefault="00057B30">
            <w:proofErr w:type="spellStart"/>
            <w:r>
              <w:rPr>
                <w:sz w:val="17"/>
              </w:rPr>
              <w:t>gpu_available</w:t>
            </w:r>
            <w:proofErr w:type="spellEnd"/>
            <w:r>
              <w:rPr>
                <w:sz w:val="17"/>
              </w:rPr>
              <w:t xml:space="preserve">, </w:t>
            </w:r>
            <w:proofErr w:type="spellStart"/>
            <w:r>
              <w:rPr>
                <w:sz w:val="17"/>
              </w:rPr>
              <w:t>disk_available</w:t>
            </w:r>
            <w:proofErr w:type="spellEnd"/>
            <w:r>
              <w:rPr>
                <w:sz w:val="17"/>
              </w:rPr>
              <w:t xml:space="preserve">, </w:t>
            </w:r>
            <w:proofErr w:type="spellStart"/>
            <w:r>
              <w:rPr>
                <w:sz w:val="17"/>
              </w:rPr>
              <w:t>runtime_health</w:t>
            </w:r>
            <w:proofErr w:type="spellEnd"/>
            <w:r>
              <w:rPr>
                <w:sz w:val="17"/>
              </w:rPr>
              <w:t xml:space="preserve">, </w:t>
            </w:r>
            <w:proofErr w:type="spellStart"/>
            <w:r>
              <w:rPr>
                <w:sz w:val="17"/>
              </w:rPr>
              <w:t>last_checked_at</w:t>
            </w:r>
            <w:proofErr w:type="spellEnd"/>
          </w:p>
        </w:tc>
      </w:tr>
    </w:tbl>
    <w:p w:rsidR="000C291C" w:rsidRDefault="000C291C"/>
    <w:tbl>
      <w:tblPr>
        <w:tblStyle w:val="af9"/>
        <w:tblW w:w="0" w:type="auto"/>
        <w:jc w:val="center"/>
        <w:tblLook w:val="04A0" w:firstRow="1" w:lastRow="0" w:firstColumn="1" w:lastColumn="0" w:noHBand="0" w:noVBand="1"/>
      </w:tblPr>
      <w:tblGrid>
        <w:gridCol w:w="1843"/>
        <w:gridCol w:w="8639"/>
      </w:tblGrid>
      <w:tr w:rsidR="000C291C" w:rsidTr="00C6314B">
        <w:trPr>
          <w:jc w:val="center"/>
        </w:trPr>
        <w:tc>
          <w:tcPr>
            <w:tcW w:w="1843" w:type="dxa"/>
            <w:shd w:val="clear" w:color="auto" w:fill="D9EAF7"/>
          </w:tcPr>
          <w:p w:rsidR="000C291C" w:rsidRDefault="00057B30">
            <w:proofErr w:type="spellStart"/>
            <w:r>
              <w:rPr>
                <w:b/>
                <w:sz w:val="17"/>
              </w:rPr>
              <w:t>매칭</w:t>
            </w:r>
            <w:proofErr w:type="spellEnd"/>
            <w:r>
              <w:rPr>
                <w:b/>
                <w:sz w:val="17"/>
              </w:rPr>
              <w:t xml:space="preserve"> </w:t>
            </w:r>
            <w:proofErr w:type="spellStart"/>
            <w:r>
              <w:rPr>
                <w:b/>
                <w:sz w:val="17"/>
              </w:rPr>
              <w:t>규칙</w:t>
            </w:r>
            <w:proofErr w:type="spellEnd"/>
          </w:p>
        </w:tc>
        <w:tc>
          <w:tcPr>
            <w:tcW w:w="8639" w:type="dxa"/>
            <w:shd w:val="clear" w:color="auto" w:fill="D9EAF7"/>
          </w:tcPr>
          <w:p w:rsidR="000C291C" w:rsidRDefault="00057B30">
            <w:r>
              <w:rPr>
                <w:b/>
                <w:sz w:val="17"/>
              </w:rPr>
              <w:t>설명</w:t>
            </w:r>
          </w:p>
        </w:tc>
      </w:tr>
      <w:tr w:rsidR="000C291C" w:rsidTr="00C6314B">
        <w:trPr>
          <w:jc w:val="center"/>
        </w:trPr>
        <w:tc>
          <w:tcPr>
            <w:tcW w:w="1843" w:type="dxa"/>
          </w:tcPr>
          <w:p w:rsidR="000C291C" w:rsidRDefault="00057B30">
            <w:r>
              <w:rPr>
                <w:sz w:val="17"/>
              </w:rPr>
              <w:t>Runtime Type 일치</w:t>
            </w:r>
          </w:p>
        </w:tc>
        <w:tc>
          <w:tcPr>
            <w:tcW w:w="8639" w:type="dxa"/>
          </w:tcPr>
          <w:p w:rsidR="000C291C" w:rsidRDefault="00057B30">
            <w:r>
              <w:rPr>
                <w:sz w:val="17"/>
              </w:rPr>
              <w:t>App Spec의 runtime.type이 gpu이면 Runtime Profile과 Target Profile도 GPU 실행 가능해야 한다.</w:t>
            </w:r>
          </w:p>
        </w:tc>
      </w:tr>
      <w:tr w:rsidR="000C291C" w:rsidTr="00C6314B">
        <w:trPr>
          <w:jc w:val="center"/>
        </w:trPr>
        <w:tc>
          <w:tcPr>
            <w:tcW w:w="1843" w:type="dxa"/>
          </w:tcPr>
          <w:p w:rsidR="000C291C" w:rsidRDefault="00057B30">
            <w:r>
              <w:rPr>
                <w:sz w:val="17"/>
              </w:rPr>
              <w:lastRenderedPageBreak/>
              <w:t>GPU 요구량 검증</w:t>
            </w:r>
          </w:p>
        </w:tc>
        <w:tc>
          <w:tcPr>
            <w:tcW w:w="8639" w:type="dxa"/>
          </w:tcPr>
          <w:p w:rsidR="000C291C" w:rsidRDefault="00057B30">
            <w:r>
              <w:rPr>
                <w:sz w:val="17"/>
              </w:rPr>
              <w:t>resources.gpu가 1 이상이면 Target의 gpu.count와 GPU Runtime Healthcheck가 성공해야 한다.</w:t>
            </w:r>
          </w:p>
        </w:tc>
      </w:tr>
      <w:tr w:rsidR="000C291C" w:rsidTr="00C6314B">
        <w:trPr>
          <w:jc w:val="center"/>
        </w:trPr>
        <w:tc>
          <w:tcPr>
            <w:tcW w:w="1843" w:type="dxa"/>
          </w:tcPr>
          <w:p w:rsidR="000C291C" w:rsidRDefault="00057B30">
            <w:r>
              <w:rPr>
                <w:sz w:val="17"/>
              </w:rPr>
              <w:t>스토리지 경로 검증</w:t>
            </w:r>
          </w:p>
        </w:tc>
        <w:tc>
          <w:tcPr>
            <w:tcW w:w="8639" w:type="dxa"/>
          </w:tcPr>
          <w:p w:rsidR="000C291C" w:rsidRDefault="00057B30">
            <w:r>
              <w:rPr>
                <w:sz w:val="17"/>
              </w:rPr>
              <w:t>Artifact, Model, Log 경로는 Target Profile에 정의되어야 하고 읽기/쓰기 권한을 확인해야 한다.</w:t>
            </w:r>
          </w:p>
        </w:tc>
      </w:tr>
      <w:tr w:rsidR="000C291C" w:rsidTr="00C6314B">
        <w:trPr>
          <w:jc w:val="center"/>
        </w:trPr>
        <w:tc>
          <w:tcPr>
            <w:tcW w:w="1843" w:type="dxa"/>
          </w:tcPr>
          <w:p w:rsidR="000C291C" w:rsidRDefault="00057B30">
            <w:r>
              <w:rPr>
                <w:sz w:val="17"/>
              </w:rPr>
              <w:t>네트워크 포트 검증</w:t>
            </w:r>
          </w:p>
        </w:tc>
        <w:tc>
          <w:tcPr>
            <w:tcW w:w="8639" w:type="dxa"/>
          </w:tcPr>
          <w:p w:rsidR="000C291C" w:rsidRDefault="00057B30">
            <w:r>
              <w:rPr>
                <w:sz w:val="17"/>
              </w:rPr>
              <w:t>App Spec의 app_port와 Target Profile의 service_port를 매핑하고 충돌 여부를 확인한다</w:t>
            </w:r>
            <w:bookmarkStart w:id="0" w:name="_GoBack"/>
            <w:bookmarkEnd w:id="0"/>
            <w:r>
              <w:rPr>
                <w:sz w:val="17"/>
              </w:rPr>
              <w:t>.</w:t>
            </w:r>
          </w:p>
        </w:tc>
      </w:tr>
      <w:tr w:rsidR="000C291C" w:rsidTr="00C6314B">
        <w:trPr>
          <w:jc w:val="center"/>
        </w:trPr>
        <w:tc>
          <w:tcPr>
            <w:tcW w:w="1843" w:type="dxa"/>
          </w:tcPr>
          <w:p w:rsidR="000C291C" w:rsidRDefault="00057B30">
            <w:r>
              <w:rPr>
                <w:sz w:val="17"/>
              </w:rPr>
              <w:t>Credential 참조</w:t>
            </w:r>
          </w:p>
        </w:tc>
        <w:tc>
          <w:tcPr>
            <w:tcW w:w="8639" w:type="dxa"/>
          </w:tcPr>
          <w:p w:rsidR="000C291C" w:rsidRDefault="00057B30">
            <w:pPr>
              <w:rPr>
                <w:lang w:eastAsia="ko-KR"/>
              </w:rPr>
            </w:pPr>
            <w:r>
              <w:rPr>
                <w:sz w:val="17"/>
                <w:lang w:eastAsia="ko-KR"/>
              </w:rPr>
              <w:t xml:space="preserve">접속 정보는 </w:t>
            </w:r>
            <w:proofErr w:type="spellStart"/>
            <w:r>
              <w:rPr>
                <w:sz w:val="17"/>
                <w:lang w:eastAsia="ko-KR"/>
              </w:rPr>
              <w:t>credential_ref</w:t>
            </w:r>
            <w:proofErr w:type="spellEnd"/>
            <w:r>
              <w:rPr>
                <w:sz w:val="17"/>
                <w:lang w:eastAsia="ko-KR"/>
              </w:rPr>
              <w:t>로만 관리하고 실제 Secret은 별도 환경 설정에서 주입한다.</w:t>
            </w:r>
          </w:p>
        </w:tc>
      </w:tr>
      <w:tr w:rsidR="000C291C" w:rsidTr="00C6314B">
        <w:trPr>
          <w:jc w:val="center"/>
        </w:trPr>
        <w:tc>
          <w:tcPr>
            <w:tcW w:w="1843" w:type="dxa"/>
          </w:tcPr>
          <w:p w:rsidR="000C291C" w:rsidRDefault="00057B30">
            <w:proofErr w:type="spellStart"/>
            <w:r>
              <w:rPr>
                <w:sz w:val="17"/>
              </w:rPr>
              <w:t>컨테이너</w:t>
            </w:r>
            <w:proofErr w:type="spellEnd"/>
            <w:r>
              <w:rPr>
                <w:sz w:val="17"/>
              </w:rPr>
              <w:t xml:space="preserve"> </w:t>
            </w:r>
            <w:proofErr w:type="spellStart"/>
            <w:r>
              <w:rPr>
                <w:sz w:val="17"/>
              </w:rPr>
              <w:t>제외</w:t>
            </w:r>
            <w:proofErr w:type="spellEnd"/>
          </w:p>
        </w:tc>
        <w:tc>
          <w:tcPr>
            <w:tcW w:w="8639" w:type="dxa"/>
          </w:tcPr>
          <w:p w:rsidR="000C291C" w:rsidRDefault="00057B30">
            <w:r>
              <w:rPr>
                <w:sz w:val="17"/>
              </w:rPr>
              <w:t>1차년도 Resource Matcher는 container runtime, image registry, Kubernetes node/pod capacity를 평가하지 않는다.</w:t>
            </w:r>
          </w:p>
        </w:tc>
      </w:tr>
    </w:tbl>
    <w:p w:rsidR="000C291C" w:rsidRDefault="000C291C"/>
    <w:p w:rsidR="000C291C" w:rsidRDefault="00057B30">
      <w:pPr>
        <w:pStyle w:val="1"/>
        <w:rPr>
          <w:lang w:eastAsia="ko-KR"/>
        </w:rPr>
      </w:pPr>
      <w:r>
        <w:rPr>
          <w:lang w:eastAsia="ko-KR"/>
        </w:rPr>
        <w:t xml:space="preserve">7. CPU/GPU VM </w:t>
      </w:r>
      <w:r>
        <w:rPr>
          <w:lang w:eastAsia="ko-KR"/>
        </w:rPr>
        <w:t>기반</w:t>
      </w:r>
      <w:r>
        <w:rPr>
          <w:lang w:eastAsia="ko-KR"/>
        </w:rPr>
        <w:t xml:space="preserve"> AI </w:t>
      </w:r>
      <w:r>
        <w:rPr>
          <w:lang w:eastAsia="ko-KR"/>
        </w:rPr>
        <w:t>응용</w:t>
      </w:r>
      <w:r>
        <w:rPr>
          <w:lang w:eastAsia="ko-KR"/>
        </w:rPr>
        <w:t xml:space="preserve"> </w:t>
      </w:r>
      <w:r>
        <w:rPr>
          <w:lang w:eastAsia="ko-KR"/>
        </w:rPr>
        <w:t>등록</w:t>
      </w:r>
      <w:r>
        <w:rPr>
          <w:lang w:eastAsia="ko-KR"/>
        </w:rPr>
        <w:t>·</w:t>
      </w:r>
      <w:r>
        <w:rPr>
          <w:lang w:eastAsia="ko-KR"/>
        </w:rPr>
        <w:t>배포</w:t>
      </w:r>
      <w:r>
        <w:rPr>
          <w:lang w:eastAsia="ko-KR"/>
        </w:rPr>
        <w:t xml:space="preserve"> </w:t>
      </w:r>
      <w:r>
        <w:rPr>
          <w:lang w:eastAsia="ko-KR"/>
        </w:rPr>
        <w:t>프로토타입</w:t>
      </w:r>
      <w:r>
        <w:rPr>
          <w:lang w:eastAsia="ko-KR"/>
        </w:rPr>
        <w:t xml:space="preserve"> </w:t>
      </w:r>
      <w:r>
        <w:rPr>
          <w:lang w:eastAsia="ko-KR"/>
        </w:rPr>
        <w:t>연계</w:t>
      </w:r>
      <w:r>
        <w:rPr>
          <w:lang w:eastAsia="ko-KR"/>
        </w:rPr>
        <w:t xml:space="preserve"> </w:t>
      </w:r>
      <w:r>
        <w:rPr>
          <w:lang w:eastAsia="ko-KR"/>
        </w:rPr>
        <w:t>설계</w:t>
      </w:r>
    </w:p>
    <w:p w:rsidR="000C291C" w:rsidRDefault="00057B30">
      <w:pPr>
        <w:spacing w:after="80" w:line="269" w:lineRule="auto"/>
        <w:rPr>
          <w:lang w:eastAsia="ko-KR"/>
        </w:rPr>
      </w:pPr>
      <w:r>
        <w:rPr>
          <w:lang w:eastAsia="ko-KR"/>
        </w:rPr>
        <w:t>CPU/GPU VM 기반 AI 응용 등록·배포 프로토타입은 본 구조 설계서의 1차년도 구현 검증 수단이다. 따라서 구조 설계서에 정의된 App Spec, Runtime Profile, Target Profile, Deployment 상태, 로그·에러 코드가 프로토타입 개발 문서와 동일해야 한다.</w:t>
      </w:r>
    </w:p>
    <w:p w:rsidR="000C291C" w:rsidRDefault="00057B30">
      <w:pPr>
        <w:jc w:val="center"/>
      </w:pPr>
      <w:r>
        <w:rPr>
          <w:noProof/>
        </w:rPr>
        <w:drawing>
          <wp:inline distT="0" distB="0" distL="0" distR="0">
            <wp:extent cx="6309360" cy="33299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development_structure.png"/>
                    <pic:cNvPicPr/>
                  </pic:nvPicPr>
                  <pic:blipFill>
                    <a:blip r:embed="rId11"/>
                    <a:stretch>
                      <a:fillRect/>
                    </a:stretch>
                  </pic:blipFill>
                  <pic:spPr>
                    <a:xfrm>
                      <a:off x="0" y="0"/>
                      <a:ext cx="6309360" cy="3329940"/>
                    </a:xfrm>
                    <a:prstGeom prst="rect">
                      <a:avLst/>
                    </a:prstGeom>
                  </pic:spPr>
                </pic:pic>
              </a:graphicData>
            </a:graphic>
          </wp:inline>
        </w:drawing>
      </w:r>
    </w:p>
    <w:p w:rsidR="000C291C" w:rsidRDefault="00057B30">
      <w:pPr>
        <w:jc w:val="center"/>
        <w:rPr>
          <w:lang w:eastAsia="ko-KR"/>
        </w:rPr>
      </w:pPr>
      <w:r>
        <w:rPr>
          <w:sz w:val="16"/>
          <w:lang w:eastAsia="ko-KR"/>
        </w:rPr>
        <w:t>그림 4. 프로토타입 개발 구조</w:t>
      </w:r>
    </w:p>
    <w:tbl>
      <w:tblPr>
        <w:tblStyle w:val="af9"/>
        <w:tblW w:w="0" w:type="auto"/>
        <w:jc w:val="center"/>
        <w:tblLook w:val="04A0" w:firstRow="1" w:lastRow="0" w:firstColumn="1" w:lastColumn="0" w:noHBand="0" w:noVBand="1"/>
      </w:tblPr>
      <w:tblGrid>
        <w:gridCol w:w="3494"/>
        <w:gridCol w:w="3494"/>
        <w:gridCol w:w="3494"/>
      </w:tblGrid>
      <w:tr w:rsidR="000C291C">
        <w:trPr>
          <w:jc w:val="center"/>
        </w:trPr>
        <w:tc>
          <w:tcPr>
            <w:tcW w:w="3494" w:type="dxa"/>
            <w:shd w:val="clear" w:color="auto" w:fill="D9EAF7"/>
          </w:tcPr>
          <w:p w:rsidR="000C291C" w:rsidRDefault="00057B30">
            <w:proofErr w:type="spellStart"/>
            <w:r>
              <w:rPr>
                <w:b/>
                <w:sz w:val="17"/>
              </w:rPr>
              <w:t>프로토타입</w:t>
            </w:r>
            <w:proofErr w:type="spellEnd"/>
            <w:r>
              <w:rPr>
                <w:b/>
                <w:sz w:val="17"/>
              </w:rPr>
              <w:t xml:space="preserve"> </w:t>
            </w:r>
            <w:proofErr w:type="spellStart"/>
            <w:r>
              <w:rPr>
                <w:b/>
                <w:sz w:val="17"/>
              </w:rPr>
              <w:t>기능</w:t>
            </w:r>
            <w:proofErr w:type="spellEnd"/>
          </w:p>
        </w:tc>
        <w:tc>
          <w:tcPr>
            <w:tcW w:w="3494" w:type="dxa"/>
            <w:shd w:val="clear" w:color="auto" w:fill="D9EAF7"/>
          </w:tcPr>
          <w:p w:rsidR="000C291C" w:rsidRDefault="00057B30">
            <w:r>
              <w:rPr>
                <w:b/>
                <w:sz w:val="17"/>
              </w:rPr>
              <w:t>본 설계서 요구사항</w:t>
            </w:r>
          </w:p>
        </w:tc>
        <w:tc>
          <w:tcPr>
            <w:tcW w:w="3494" w:type="dxa"/>
            <w:shd w:val="clear" w:color="auto" w:fill="D9EAF7"/>
          </w:tcPr>
          <w:p w:rsidR="000C291C" w:rsidRDefault="00057B30">
            <w:r>
              <w:rPr>
                <w:b/>
                <w:sz w:val="17"/>
              </w:rPr>
              <w:t>개발 문서 상세화 항목</w:t>
            </w:r>
          </w:p>
        </w:tc>
      </w:tr>
      <w:tr w:rsidR="000C291C">
        <w:trPr>
          <w:jc w:val="center"/>
        </w:trPr>
        <w:tc>
          <w:tcPr>
            <w:tcW w:w="3494" w:type="dxa"/>
          </w:tcPr>
          <w:p w:rsidR="000C291C" w:rsidRDefault="00057B30">
            <w:r>
              <w:rPr>
                <w:sz w:val="17"/>
              </w:rPr>
              <w:t>App 등록</w:t>
            </w:r>
          </w:p>
        </w:tc>
        <w:tc>
          <w:tcPr>
            <w:tcW w:w="3494" w:type="dxa"/>
          </w:tcPr>
          <w:p w:rsidR="000C291C" w:rsidRDefault="00057B30">
            <w:pPr>
              <w:rPr>
                <w:lang w:eastAsia="ko-KR"/>
              </w:rPr>
            </w:pPr>
            <w:r>
              <w:rPr>
                <w:sz w:val="17"/>
                <w:lang w:eastAsia="ko-KR"/>
              </w:rPr>
              <w:t>App Spec 등록, 버전 관리, 모델 참조 저장</w:t>
            </w:r>
          </w:p>
        </w:tc>
        <w:tc>
          <w:tcPr>
            <w:tcW w:w="3494" w:type="dxa"/>
          </w:tcPr>
          <w:p w:rsidR="000C291C" w:rsidRDefault="00057B30">
            <w:r>
              <w:rPr>
                <w:sz w:val="17"/>
              </w:rPr>
              <w:t>Handler, Service, Repository, Schema Validation</w:t>
            </w:r>
          </w:p>
        </w:tc>
      </w:tr>
      <w:tr w:rsidR="000C291C">
        <w:trPr>
          <w:jc w:val="center"/>
        </w:trPr>
        <w:tc>
          <w:tcPr>
            <w:tcW w:w="3494" w:type="dxa"/>
          </w:tcPr>
          <w:p w:rsidR="000C291C" w:rsidRDefault="00057B30">
            <w:r>
              <w:rPr>
                <w:sz w:val="17"/>
              </w:rPr>
              <w:t>App 검증</w:t>
            </w:r>
          </w:p>
        </w:tc>
        <w:tc>
          <w:tcPr>
            <w:tcW w:w="3494" w:type="dxa"/>
          </w:tcPr>
          <w:p w:rsidR="000C291C" w:rsidRDefault="00057B30">
            <w:r>
              <w:rPr>
                <w:sz w:val="17"/>
              </w:rPr>
              <w:t>실행 패키지, EntryPoint, Runtime, 자원 요구사항 검증</w:t>
            </w:r>
          </w:p>
        </w:tc>
        <w:tc>
          <w:tcPr>
            <w:tcW w:w="3494" w:type="dxa"/>
          </w:tcPr>
          <w:p w:rsidR="000C291C" w:rsidRDefault="00057B30">
            <w:r>
              <w:rPr>
                <w:sz w:val="17"/>
              </w:rPr>
              <w:t>Validator Rule, Error Code, Unit Test</w:t>
            </w:r>
          </w:p>
        </w:tc>
      </w:tr>
      <w:tr w:rsidR="000C291C">
        <w:trPr>
          <w:jc w:val="center"/>
        </w:trPr>
        <w:tc>
          <w:tcPr>
            <w:tcW w:w="3494" w:type="dxa"/>
          </w:tcPr>
          <w:p w:rsidR="000C291C" w:rsidRDefault="00057B30">
            <w:r>
              <w:rPr>
                <w:sz w:val="17"/>
              </w:rPr>
              <w:t>Target 등록</w:t>
            </w:r>
          </w:p>
        </w:tc>
        <w:tc>
          <w:tcPr>
            <w:tcW w:w="3494" w:type="dxa"/>
          </w:tcPr>
          <w:p w:rsidR="000C291C" w:rsidRDefault="00057B30">
            <w:r>
              <w:rPr>
                <w:sz w:val="17"/>
              </w:rPr>
              <w:t>AWS/Azure/GCP 또는 ETRI 제공 VM 정보를 Target Profile로 관리</w:t>
            </w:r>
          </w:p>
        </w:tc>
        <w:tc>
          <w:tcPr>
            <w:tcW w:w="3494" w:type="dxa"/>
          </w:tcPr>
          <w:p w:rsidR="000C291C" w:rsidRDefault="00057B30">
            <w:r>
              <w:rPr>
                <w:sz w:val="17"/>
              </w:rPr>
              <w:t>Target Profile Schema, Readiness Check</w:t>
            </w:r>
          </w:p>
        </w:tc>
      </w:tr>
      <w:tr w:rsidR="000C291C">
        <w:trPr>
          <w:jc w:val="center"/>
        </w:trPr>
        <w:tc>
          <w:tcPr>
            <w:tcW w:w="3494" w:type="dxa"/>
          </w:tcPr>
          <w:p w:rsidR="000C291C" w:rsidRDefault="00057B30">
            <w:r>
              <w:rPr>
                <w:sz w:val="17"/>
              </w:rPr>
              <w:t>배포 요청</w:t>
            </w:r>
          </w:p>
        </w:tc>
        <w:tc>
          <w:tcPr>
            <w:tcW w:w="3494" w:type="dxa"/>
          </w:tcPr>
          <w:p w:rsidR="000C291C" w:rsidRDefault="00057B30">
            <w:r>
              <w:rPr>
                <w:sz w:val="17"/>
              </w:rPr>
              <w:t>App Version과 Target을 기준으로 Deployment 생성</w:t>
            </w:r>
          </w:p>
        </w:tc>
        <w:tc>
          <w:tcPr>
            <w:tcW w:w="3494" w:type="dxa"/>
          </w:tcPr>
          <w:p w:rsidR="000C291C" w:rsidRDefault="00057B30">
            <w:r>
              <w:rPr>
                <w:sz w:val="17"/>
              </w:rPr>
              <w:t>State Machine, Deployment Plan, Event Log</w:t>
            </w:r>
          </w:p>
        </w:tc>
      </w:tr>
      <w:tr w:rsidR="000C291C">
        <w:trPr>
          <w:jc w:val="center"/>
        </w:trPr>
        <w:tc>
          <w:tcPr>
            <w:tcW w:w="3494" w:type="dxa"/>
          </w:tcPr>
          <w:p w:rsidR="000C291C" w:rsidRDefault="00057B30">
            <w:r>
              <w:rPr>
                <w:sz w:val="17"/>
              </w:rPr>
              <w:t>VM 배포 실행</w:t>
            </w:r>
          </w:p>
        </w:tc>
        <w:tc>
          <w:tcPr>
            <w:tcW w:w="3494" w:type="dxa"/>
          </w:tcPr>
          <w:p w:rsidR="000C291C" w:rsidRDefault="00057B30">
            <w:pPr>
              <w:rPr>
                <w:lang w:eastAsia="ko-KR"/>
              </w:rPr>
            </w:pPr>
            <w:r>
              <w:rPr>
                <w:sz w:val="17"/>
                <w:lang w:eastAsia="ko-KR"/>
              </w:rPr>
              <w:t>CPU/GPU VM에서 패키지/스크립트 기반 실행</w:t>
            </w:r>
          </w:p>
        </w:tc>
        <w:tc>
          <w:tcPr>
            <w:tcW w:w="3494" w:type="dxa"/>
          </w:tcPr>
          <w:p w:rsidR="000C291C" w:rsidRDefault="00057B30">
            <w:r>
              <w:rPr>
                <w:sz w:val="17"/>
              </w:rPr>
              <w:t>CPU VM Adapter, GPU VM Adapter, Credential Ref</w:t>
            </w:r>
          </w:p>
        </w:tc>
      </w:tr>
      <w:tr w:rsidR="000C291C">
        <w:trPr>
          <w:jc w:val="center"/>
        </w:trPr>
        <w:tc>
          <w:tcPr>
            <w:tcW w:w="3494" w:type="dxa"/>
          </w:tcPr>
          <w:p w:rsidR="000C291C" w:rsidRDefault="00057B30">
            <w:r>
              <w:rPr>
                <w:sz w:val="17"/>
              </w:rPr>
              <w:t>상태·로그 조회</w:t>
            </w:r>
          </w:p>
        </w:tc>
        <w:tc>
          <w:tcPr>
            <w:tcW w:w="3494" w:type="dxa"/>
          </w:tcPr>
          <w:p w:rsidR="000C291C" w:rsidRDefault="00057B30">
            <w:pPr>
              <w:rPr>
                <w:lang w:eastAsia="ko-KR"/>
              </w:rPr>
            </w:pPr>
            <w:r>
              <w:rPr>
                <w:sz w:val="17"/>
                <w:lang w:eastAsia="ko-KR"/>
              </w:rPr>
              <w:t>Deployment 상태와 단계별 로그 제공</w:t>
            </w:r>
          </w:p>
        </w:tc>
        <w:tc>
          <w:tcPr>
            <w:tcW w:w="3494" w:type="dxa"/>
          </w:tcPr>
          <w:p w:rsidR="000C291C" w:rsidRDefault="00057B30">
            <w:r>
              <w:rPr>
                <w:sz w:val="17"/>
              </w:rPr>
              <w:t>API Response, Log Query, Failure Test</w:t>
            </w:r>
          </w:p>
        </w:tc>
      </w:tr>
      <w:tr w:rsidR="000C291C">
        <w:trPr>
          <w:jc w:val="center"/>
        </w:trPr>
        <w:tc>
          <w:tcPr>
            <w:tcW w:w="3494" w:type="dxa"/>
          </w:tcPr>
          <w:p w:rsidR="000C291C" w:rsidRDefault="00057B30">
            <w:r>
              <w:rPr>
                <w:sz w:val="17"/>
              </w:rPr>
              <w:t>외부 연동</w:t>
            </w:r>
          </w:p>
        </w:tc>
        <w:tc>
          <w:tcPr>
            <w:tcW w:w="3494" w:type="dxa"/>
          </w:tcPr>
          <w:p w:rsidR="000C291C" w:rsidRDefault="00057B30">
            <w:pPr>
              <w:rPr>
                <w:lang w:eastAsia="ko-KR"/>
              </w:rPr>
            </w:pPr>
            <w:r>
              <w:rPr>
                <w:sz w:val="17"/>
                <w:lang w:eastAsia="ko-KR"/>
              </w:rPr>
              <w:t xml:space="preserve">ETRI AI-Infra, </w:t>
            </w:r>
            <w:proofErr w:type="spellStart"/>
            <w:r>
              <w:rPr>
                <w:sz w:val="17"/>
                <w:lang w:eastAsia="ko-KR"/>
              </w:rPr>
              <w:t>이노그리드</w:t>
            </w:r>
            <w:proofErr w:type="spellEnd"/>
            <w:r>
              <w:rPr>
                <w:sz w:val="17"/>
                <w:lang w:eastAsia="ko-KR"/>
              </w:rPr>
              <w:t xml:space="preserve">, </w:t>
            </w:r>
            <w:proofErr w:type="spellStart"/>
            <w:r>
              <w:rPr>
                <w:sz w:val="17"/>
                <w:lang w:eastAsia="ko-KR"/>
              </w:rPr>
              <w:t>베스핀글로벌</w:t>
            </w:r>
            <w:proofErr w:type="spellEnd"/>
            <w:r>
              <w:rPr>
                <w:sz w:val="17"/>
                <w:lang w:eastAsia="ko-KR"/>
              </w:rPr>
              <w:t xml:space="preserve"> 연동 준비</w:t>
            </w:r>
          </w:p>
        </w:tc>
        <w:tc>
          <w:tcPr>
            <w:tcW w:w="3494" w:type="dxa"/>
          </w:tcPr>
          <w:p w:rsidR="000C291C" w:rsidRDefault="00057B30">
            <w:r>
              <w:rPr>
                <w:sz w:val="17"/>
              </w:rPr>
              <w:t>External Adapter, Contract Test, Gateway Config</w:t>
            </w:r>
          </w:p>
        </w:tc>
      </w:tr>
    </w:tbl>
    <w:p w:rsidR="000C291C" w:rsidRDefault="000C291C"/>
    <w:p w:rsidR="000C291C" w:rsidRDefault="00057B30">
      <w:pPr>
        <w:spacing w:after="80" w:line="269" w:lineRule="auto"/>
        <w:rPr>
          <w:lang w:eastAsia="ko-KR"/>
        </w:rPr>
      </w:pPr>
      <w:r>
        <w:rPr>
          <w:lang w:eastAsia="ko-KR"/>
        </w:rPr>
        <w:t>1차년도 프로토타입은 다음 구현을 우선한다.</w:t>
      </w:r>
    </w:p>
    <w:tbl>
      <w:tblPr>
        <w:tblStyle w:val="af9"/>
        <w:tblW w:w="0" w:type="auto"/>
        <w:jc w:val="center"/>
        <w:tblLook w:val="04A0" w:firstRow="1" w:lastRow="0" w:firstColumn="1" w:lastColumn="0" w:noHBand="0" w:noVBand="1"/>
      </w:tblPr>
      <w:tblGrid>
        <w:gridCol w:w="3494"/>
        <w:gridCol w:w="3494"/>
        <w:gridCol w:w="3494"/>
      </w:tblGrid>
      <w:tr w:rsidR="000C291C">
        <w:trPr>
          <w:jc w:val="center"/>
        </w:trPr>
        <w:tc>
          <w:tcPr>
            <w:tcW w:w="3494" w:type="dxa"/>
            <w:shd w:val="clear" w:color="auto" w:fill="D9EAF7"/>
          </w:tcPr>
          <w:p w:rsidR="000C291C" w:rsidRDefault="00057B30">
            <w:proofErr w:type="spellStart"/>
            <w:r>
              <w:rPr>
                <w:b/>
                <w:sz w:val="17"/>
              </w:rPr>
              <w:t>우선순위</w:t>
            </w:r>
            <w:proofErr w:type="spellEnd"/>
          </w:p>
        </w:tc>
        <w:tc>
          <w:tcPr>
            <w:tcW w:w="3494" w:type="dxa"/>
            <w:shd w:val="clear" w:color="auto" w:fill="D9EAF7"/>
          </w:tcPr>
          <w:p w:rsidR="000C291C" w:rsidRDefault="00057B30">
            <w:r>
              <w:rPr>
                <w:b/>
                <w:sz w:val="17"/>
              </w:rPr>
              <w:t>구현 항목</w:t>
            </w:r>
          </w:p>
        </w:tc>
        <w:tc>
          <w:tcPr>
            <w:tcW w:w="3494" w:type="dxa"/>
            <w:shd w:val="clear" w:color="auto" w:fill="D9EAF7"/>
          </w:tcPr>
          <w:p w:rsidR="000C291C" w:rsidRDefault="00057B30">
            <w:r>
              <w:rPr>
                <w:b/>
                <w:sz w:val="17"/>
              </w:rPr>
              <w:t>설명</w:t>
            </w:r>
          </w:p>
        </w:tc>
      </w:tr>
      <w:tr w:rsidR="000C291C">
        <w:trPr>
          <w:jc w:val="center"/>
        </w:trPr>
        <w:tc>
          <w:tcPr>
            <w:tcW w:w="3494" w:type="dxa"/>
          </w:tcPr>
          <w:p w:rsidR="000C291C" w:rsidRDefault="00057B30">
            <w:r>
              <w:rPr>
                <w:sz w:val="17"/>
              </w:rPr>
              <w:lastRenderedPageBreak/>
              <w:t>1</w:t>
            </w:r>
          </w:p>
        </w:tc>
        <w:tc>
          <w:tcPr>
            <w:tcW w:w="3494" w:type="dxa"/>
          </w:tcPr>
          <w:p w:rsidR="000C291C" w:rsidRDefault="00057B30">
            <w:r>
              <w:rPr>
                <w:sz w:val="17"/>
              </w:rPr>
              <w:t>Go/Echo API 서버</w:t>
            </w:r>
          </w:p>
        </w:tc>
        <w:tc>
          <w:tcPr>
            <w:tcW w:w="3494" w:type="dxa"/>
          </w:tcPr>
          <w:p w:rsidR="000C291C" w:rsidRDefault="00057B30">
            <w:r>
              <w:rPr>
                <w:sz w:val="17"/>
              </w:rPr>
              <w:t>/api/v1 기반 REST API, request_id, 공통 에러 응답</w:t>
            </w:r>
          </w:p>
        </w:tc>
      </w:tr>
      <w:tr w:rsidR="000C291C">
        <w:trPr>
          <w:jc w:val="center"/>
        </w:trPr>
        <w:tc>
          <w:tcPr>
            <w:tcW w:w="3494" w:type="dxa"/>
          </w:tcPr>
          <w:p w:rsidR="000C291C" w:rsidRDefault="00057B30">
            <w:r>
              <w:rPr>
                <w:sz w:val="17"/>
              </w:rPr>
              <w:t>2</w:t>
            </w:r>
          </w:p>
        </w:tc>
        <w:tc>
          <w:tcPr>
            <w:tcW w:w="3494" w:type="dxa"/>
          </w:tcPr>
          <w:p w:rsidR="000C291C" w:rsidRDefault="00057B30">
            <w:r>
              <w:rPr>
                <w:sz w:val="17"/>
              </w:rPr>
              <w:t>App Registry/Spec Validator</w:t>
            </w:r>
          </w:p>
        </w:tc>
        <w:tc>
          <w:tcPr>
            <w:tcW w:w="3494" w:type="dxa"/>
          </w:tcPr>
          <w:p w:rsidR="000C291C" w:rsidRDefault="00057B30">
            <w:r>
              <w:rPr>
                <w:sz w:val="17"/>
              </w:rPr>
              <w:t>App Spec 저장, 버전 관리, JSON Schema 검증</w:t>
            </w:r>
          </w:p>
        </w:tc>
      </w:tr>
      <w:tr w:rsidR="000C291C">
        <w:trPr>
          <w:jc w:val="center"/>
        </w:trPr>
        <w:tc>
          <w:tcPr>
            <w:tcW w:w="3494" w:type="dxa"/>
          </w:tcPr>
          <w:p w:rsidR="000C291C" w:rsidRDefault="00057B30">
            <w:r>
              <w:rPr>
                <w:sz w:val="17"/>
              </w:rPr>
              <w:t>3</w:t>
            </w:r>
          </w:p>
        </w:tc>
        <w:tc>
          <w:tcPr>
            <w:tcW w:w="3494" w:type="dxa"/>
          </w:tcPr>
          <w:p w:rsidR="000C291C" w:rsidRDefault="00057B30">
            <w:r>
              <w:rPr>
                <w:sz w:val="17"/>
              </w:rPr>
              <w:t>Deployment Orchestrator</w:t>
            </w:r>
          </w:p>
        </w:tc>
        <w:tc>
          <w:tcPr>
            <w:tcW w:w="3494" w:type="dxa"/>
          </w:tcPr>
          <w:p w:rsidR="000C291C" w:rsidRDefault="00057B30">
            <w:pPr>
              <w:rPr>
                <w:lang w:eastAsia="ko-KR"/>
              </w:rPr>
            </w:pPr>
            <w:r>
              <w:rPr>
                <w:sz w:val="17"/>
                <w:lang w:eastAsia="ko-KR"/>
              </w:rPr>
              <w:t>배포 요청, 상태 전이, Event Log 기록</w:t>
            </w:r>
          </w:p>
        </w:tc>
      </w:tr>
      <w:tr w:rsidR="000C291C">
        <w:trPr>
          <w:jc w:val="center"/>
        </w:trPr>
        <w:tc>
          <w:tcPr>
            <w:tcW w:w="3494" w:type="dxa"/>
          </w:tcPr>
          <w:p w:rsidR="000C291C" w:rsidRDefault="00057B30">
            <w:r>
              <w:rPr>
                <w:sz w:val="17"/>
              </w:rPr>
              <w:t>4</w:t>
            </w:r>
          </w:p>
        </w:tc>
        <w:tc>
          <w:tcPr>
            <w:tcW w:w="3494" w:type="dxa"/>
          </w:tcPr>
          <w:p w:rsidR="000C291C" w:rsidRDefault="00057B30">
            <w:r>
              <w:rPr>
                <w:sz w:val="17"/>
              </w:rPr>
              <w:t>Resource Matcher</w:t>
            </w:r>
          </w:p>
        </w:tc>
        <w:tc>
          <w:tcPr>
            <w:tcW w:w="3494" w:type="dxa"/>
          </w:tcPr>
          <w:p w:rsidR="000C291C" w:rsidRDefault="00057B30">
            <w:r>
              <w:rPr>
                <w:sz w:val="17"/>
              </w:rPr>
              <w:t>Runtime Profile과 Target Profile 기반 CPU/GPU 자원 매칭</w:t>
            </w:r>
          </w:p>
        </w:tc>
      </w:tr>
      <w:tr w:rsidR="000C291C">
        <w:trPr>
          <w:jc w:val="center"/>
        </w:trPr>
        <w:tc>
          <w:tcPr>
            <w:tcW w:w="3494" w:type="dxa"/>
          </w:tcPr>
          <w:p w:rsidR="000C291C" w:rsidRDefault="00057B30">
            <w:r>
              <w:rPr>
                <w:sz w:val="17"/>
              </w:rPr>
              <w:t>5</w:t>
            </w:r>
          </w:p>
        </w:tc>
        <w:tc>
          <w:tcPr>
            <w:tcW w:w="3494" w:type="dxa"/>
          </w:tcPr>
          <w:p w:rsidR="000C291C" w:rsidRDefault="00057B30">
            <w:r>
              <w:rPr>
                <w:sz w:val="17"/>
              </w:rPr>
              <w:t>Mock Runtime Adapter</w:t>
            </w:r>
          </w:p>
        </w:tc>
        <w:tc>
          <w:tcPr>
            <w:tcW w:w="3494" w:type="dxa"/>
          </w:tcPr>
          <w:p w:rsidR="000C291C" w:rsidRDefault="00057B30">
            <w:pPr>
              <w:rPr>
                <w:lang w:eastAsia="ko-KR"/>
              </w:rPr>
            </w:pPr>
            <w:r>
              <w:rPr>
                <w:sz w:val="17"/>
                <w:lang w:eastAsia="ko-KR"/>
              </w:rPr>
              <w:t xml:space="preserve">외부 VM/API </w:t>
            </w:r>
            <w:proofErr w:type="spellStart"/>
            <w:r>
              <w:rPr>
                <w:sz w:val="17"/>
                <w:lang w:eastAsia="ko-KR"/>
              </w:rPr>
              <w:t>미제공</w:t>
            </w:r>
            <w:proofErr w:type="spellEnd"/>
            <w:r>
              <w:rPr>
                <w:sz w:val="17"/>
                <w:lang w:eastAsia="ko-KR"/>
              </w:rPr>
              <w:t xml:space="preserve"> 시 API 계약과 상태 흐름 검증</w:t>
            </w:r>
          </w:p>
        </w:tc>
      </w:tr>
      <w:tr w:rsidR="000C291C">
        <w:trPr>
          <w:jc w:val="center"/>
        </w:trPr>
        <w:tc>
          <w:tcPr>
            <w:tcW w:w="3494" w:type="dxa"/>
          </w:tcPr>
          <w:p w:rsidR="000C291C" w:rsidRDefault="00057B30">
            <w:r>
              <w:rPr>
                <w:sz w:val="17"/>
              </w:rPr>
              <w:t>6</w:t>
            </w:r>
          </w:p>
        </w:tc>
        <w:tc>
          <w:tcPr>
            <w:tcW w:w="3494" w:type="dxa"/>
          </w:tcPr>
          <w:p w:rsidR="000C291C" w:rsidRDefault="00057B30">
            <w:r>
              <w:rPr>
                <w:sz w:val="17"/>
              </w:rPr>
              <w:t>CPU/GPU VM Runtime Adapter</w:t>
            </w:r>
          </w:p>
        </w:tc>
        <w:tc>
          <w:tcPr>
            <w:tcW w:w="3494" w:type="dxa"/>
          </w:tcPr>
          <w:p w:rsidR="000C291C" w:rsidRDefault="00057B30">
            <w:r>
              <w:rPr>
                <w:sz w:val="17"/>
              </w:rPr>
              <w:t>Ubuntu VM 패키지/스크립트 실행, GPU readiness 확인</w:t>
            </w:r>
          </w:p>
        </w:tc>
      </w:tr>
      <w:tr w:rsidR="000C291C">
        <w:trPr>
          <w:jc w:val="center"/>
        </w:trPr>
        <w:tc>
          <w:tcPr>
            <w:tcW w:w="3494" w:type="dxa"/>
          </w:tcPr>
          <w:p w:rsidR="000C291C" w:rsidRDefault="00057B30">
            <w:r>
              <w:rPr>
                <w:sz w:val="17"/>
              </w:rPr>
              <w:t>7</w:t>
            </w:r>
          </w:p>
        </w:tc>
        <w:tc>
          <w:tcPr>
            <w:tcW w:w="3494" w:type="dxa"/>
          </w:tcPr>
          <w:p w:rsidR="000C291C" w:rsidRDefault="00057B30">
            <w:r>
              <w:rPr>
                <w:sz w:val="17"/>
              </w:rPr>
              <w:t>External Adapter</w:t>
            </w:r>
          </w:p>
        </w:tc>
        <w:tc>
          <w:tcPr>
            <w:tcW w:w="3494" w:type="dxa"/>
          </w:tcPr>
          <w:p w:rsidR="000C291C" w:rsidRDefault="00057B30">
            <w:r>
              <w:rPr>
                <w:sz w:val="17"/>
              </w:rPr>
              <w:t>ETRI AI-Infra, API Gateway, 이노그리드, 베스핀 API/Web/MCP 연동 준비</w:t>
            </w:r>
          </w:p>
        </w:tc>
      </w:tr>
      <w:tr w:rsidR="000C291C">
        <w:trPr>
          <w:jc w:val="center"/>
        </w:trPr>
        <w:tc>
          <w:tcPr>
            <w:tcW w:w="3494" w:type="dxa"/>
          </w:tcPr>
          <w:p w:rsidR="000C291C" w:rsidRDefault="00057B30">
            <w:r>
              <w:rPr>
                <w:sz w:val="17"/>
              </w:rPr>
              <w:t>8</w:t>
            </w:r>
          </w:p>
        </w:tc>
        <w:tc>
          <w:tcPr>
            <w:tcW w:w="3494" w:type="dxa"/>
          </w:tcPr>
          <w:p w:rsidR="000C291C" w:rsidRDefault="00057B30">
            <w:r>
              <w:rPr>
                <w:sz w:val="17"/>
              </w:rPr>
              <w:t>시험 및 가이드</w:t>
            </w:r>
          </w:p>
        </w:tc>
        <w:tc>
          <w:tcPr>
            <w:tcW w:w="3494" w:type="dxa"/>
          </w:tcPr>
          <w:p w:rsidR="000C291C" w:rsidRDefault="00057B30">
            <w:pPr>
              <w:rPr>
                <w:lang w:eastAsia="ko-KR"/>
              </w:rPr>
            </w:pPr>
            <w:r>
              <w:rPr>
                <w:sz w:val="17"/>
                <w:lang w:eastAsia="ko-KR"/>
              </w:rPr>
              <w:t>API/설치/시험 가이드, TC ID, 시험 로그, 프롬프트 기록</w:t>
            </w:r>
          </w:p>
        </w:tc>
      </w:tr>
    </w:tbl>
    <w:p w:rsidR="000C291C" w:rsidRDefault="000C291C">
      <w:pPr>
        <w:rPr>
          <w:lang w:eastAsia="ko-KR"/>
        </w:rPr>
      </w:pPr>
    </w:p>
    <w:p w:rsidR="000C291C" w:rsidRDefault="00057B30">
      <w:pPr>
        <w:pStyle w:val="1"/>
        <w:rPr>
          <w:lang w:eastAsia="ko-KR"/>
        </w:rPr>
      </w:pPr>
      <w:r>
        <w:rPr>
          <w:lang w:eastAsia="ko-KR"/>
        </w:rPr>
        <w:t xml:space="preserve">8. App Spec, API </w:t>
      </w:r>
      <w:r>
        <w:rPr>
          <w:lang w:eastAsia="ko-KR"/>
        </w:rPr>
        <w:t>및</w:t>
      </w:r>
      <w:r>
        <w:rPr>
          <w:lang w:eastAsia="ko-KR"/>
        </w:rPr>
        <w:t xml:space="preserve"> </w:t>
      </w:r>
      <w:r>
        <w:rPr>
          <w:lang w:eastAsia="ko-KR"/>
        </w:rPr>
        <w:t>데이터</w:t>
      </w:r>
      <w:r>
        <w:rPr>
          <w:lang w:eastAsia="ko-KR"/>
        </w:rPr>
        <w:t xml:space="preserve"> </w:t>
      </w:r>
      <w:r>
        <w:rPr>
          <w:lang w:eastAsia="ko-KR"/>
        </w:rPr>
        <w:t>모델</w:t>
      </w:r>
      <w:r>
        <w:rPr>
          <w:lang w:eastAsia="ko-KR"/>
        </w:rPr>
        <w:t xml:space="preserve"> </w:t>
      </w:r>
      <w:r>
        <w:rPr>
          <w:lang w:eastAsia="ko-KR"/>
        </w:rPr>
        <w:t>설계</w:t>
      </w:r>
    </w:p>
    <w:p w:rsidR="000C291C" w:rsidRDefault="00057B30">
      <w:pPr>
        <w:spacing w:after="80" w:line="269" w:lineRule="auto"/>
        <w:rPr>
          <w:lang w:eastAsia="ko-KR"/>
        </w:rPr>
      </w:pPr>
      <w:r>
        <w:rPr>
          <w:lang w:eastAsia="ko-KR"/>
        </w:rPr>
        <w:t>1차년도 App Spec은 컨테이너 이미지가 아니라 VM에서 실행 가능한 패키지, Git 저장소, 스크립트 번들, 바이너리를 대상으로 한다. 모델 파일은 AI App 실행에 필요한 참조 정보로만 다루며, 별도 AI 모델 관리 시스템 구축은 본 문서의 범위가 아니다.</w:t>
      </w:r>
    </w:p>
    <w:tbl>
      <w:tblPr>
        <w:tblStyle w:val="af9"/>
        <w:tblW w:w="0" w:type="auto"/>
        <w:jc w:val="center"/>
        <w:tblLook w:val="04A0" w:firstRow="1" w:lastRow="0" w:firstColumn="1" w:lastColumn="0" w:noHBand="0" w:noVBand="1"/>
      </w:tblPr>
      <w:tblGrid>
        <w:gridCol w:w="3494"/>
        <w:gridCol w:w="3494"/>
        <w:gridCol w:w="3494"/>
      </w:tblGrid>
      <w:tr w:rsidR="000C291C">
        <w:trPr>
          <w:jc w:val="center"/>
        </w:trPr>
        <w:tc>
          <w:tcPr>
            <w:tcW w:w="3494" w:type="dxa"/>
            <w:shd w:val="clear" w:color="auto" w:fill="D9EAF7"/>
          </w:tcPr>
          <w:p w:rsidR="000C291C" w:rsidRDefault="00057B30">
            <w:proofErr w:type="spellStart"/>
            <w:r>
              <w:rPr>
                <w:b/>
                <w:sz w:val="17"/>
              </w:rPr>
              <w:t>필드</w:t>
            </w:r>
            <w:proofErr w:type="spellEnd"/>
          </w:p>
        </w:tc>
        <w:tc>
          <w:tcPr>
            <w:tcW w:w="3494" w:type="dxa"/>
            <w:shd w:val="clear" w:color="auto" w:fill="D9EAF7"/>
          </w:tcPr>
          <w:p w:rsidR="000C291C" w:rsidRDefault="00057B30">
            <w:r>
              <w:rPr>
                <w:b/>
                <w:sz w:val="17"/>
              </w:rPr>
              <w:t>필수</w:t>
            </w:r>
          </w:p>
        </w:tc>
        <w:tc>
          <w:tcPr>
            <w:tcW w:w="3494" w:type="dxa"/>
            <w:shd w:val="clear" w:color="auto" w:fill="D9EAF7"/>
          </w:tcPr>
          <w:p w:rsidR="000C291C" w:rsidRDefault="00057B30">
            <w:r>
              <w:rPr>
                <w:b/>
                <w:sz w:val="17"/>
              </w:rPr>
              <w:t>설명</w:t>
            </w:r>
          </w:p>
        </w:tc>
      </w:tr>
      <w:tr w:rsidR="000C291C">
        <w:trPr>
          <w:jc w:val="center"/>
        </w:trPr>
        <w:tc>
          <w:tcPr>
            <w:tcW w:w="3494" w:type="dxa"/>
          </w:tcPr>
          <w:p w:rsidR="000C291C" w:rsidRDefault="00057B30">
            <w:r>
              <w:rPr>
                <w:sz w:val="17"/>
              </w:rPr>
              <w:t>schema_version</w:t>
            </w:r>
          </w:p>
        </w:tc>
        <w:tc>
          <w:tcPr>
            <w:tcW w:w="3494" w:type="dxa"/>
          </w:tcPr>
          <w:p w:rsidR="000C291C" w:rsidRDefault="00057B30">
            <w:r>
              <w:rPr>
                <w:sz w:val="17"/>
              </w:rPr>
              <w:t>Y</w:t>
            </w:r>
          </w:p>
        </w:tc>
        <w:tc>
          <w:tcPr>
            <w:tcW w:w="3494" w:type="dxa"/>
          </w:tcPr>
          <w:p w:rsidR="000C291C" w:rsidRDefault="00057B30">
            <w:r>
              <w:rPr>
                <w:sz w:val="17"/>
              </w:rPr>
              <w:t>appspec.khu.ai/v1alpha1</w:t>
            </w:r>
          </w:p>
        </w:tc>
      </w:tr>
      <w:tr w:rsidR="000C291C">
        <w:trPr>
          <w:jc w:val="center"/>
        </w:trPr>
        <w:tc>
          <w:tcPr>
            <w:tcW w:w="3494" w:type="dxa"/>
          </w:tcPr>
          <w:p w:rsidR="000C291C" w:rsidRDefault="00057B30">
            <w:r>
              <w:rPr>
                <w:sz w:val="17"/>
              </w:rPr>
              <w:t>kind</w:t>
            </w:r>
          </w:p>
        </w:tc>
        <w:tc>
          <w:tcPr>
            <w:tcW w:w="3494" w:type="dxa"/>
          </w:tcPr>
          <w:p w:rsidR="000C291C" w:rsidRDefault="00057B30">
            <w:r>
              <w:rPr>
                <w:sz w:val="17"/>
              </w:rPr>
              <w:t>Y</w:t>
            </w:r>
          </w:p>
        </w:tc>
        <w:tc>
          <w:tcPr>
            <w:tcW w:w="3494" w:type="dxa"/>
          </w:tcPr>
          <w:p w:rsidR="000C291C" w:rsidRDefault="00057B30">
            <w:r>
              <w:rPr>
                <w:sz w:val="17"/>
              </w:rPr>
              <w:t>AIApp</w:t>
            </w:r>
          </w:p>
        </w:tc>
      </w:tr>
      <w:tr w:rsidR="000C291C">
        <w:trPr>
          <w:jc w:val="center"/>
        </w:trPr>
        <w:tc>
          <w:tcPr>
            <w:tcW w:w="3494" w:type="dxa"/>
          </w:tcPr>
          <w:p w:rsidR="000C291C" w:rsidRDefault="00057B30">
            <w:r>
              <w:rPr>
                <w:sz w:val="17"/>
              </w:rPr>
              <w:t>metadata.name</w:t>
            </w:r>
          </w:p>
        </w:tc>
        <w:tc>
          <w:tcPr>
            <w:tcW w:w="3494" w:type="dxa"/>
          </w:tcPr>
          <w:p w:rsidR="000C291C" w:rsidRDefault="00057B30">
            <w:r>
              <w:rPr>
                <w:sz w:val="17"/>
              </w:rPr>
              <w:t>Y</w:t>
            </w:r>
          </w:p>
        </w:tc>
        <w:tc>
          <w:tcPr>
            <w:tcW w:w="3494" w:type="dxa"/>
          </w:tcPr>
          <w:p w:rsidR="000C291C" w:rsidRDefault="00057B30">
            <w:r>
              <w:rPr>
                <w:sz w:val="17"/>
              </w:rPr>
              <w:t>App 이름</w:t>
            </w:r>
          </w:p>
        </w:tc>
      </w:tr>
      <w:tr w:rsidR="000C291C">
        <w:trPr>
          <w:jc w:val="center"/>
        </w:trPr>
        <w:tc>
          <w:tcPr>
            <w:tcW w:w="3494" w:type="dxa"/>
          </w:tcPr>
          <w:p w:rsidR="000C291C" w:rsidRDefault="00057B30">
            <w:r>
              <w:rPr>
                <w:sz w:val="17"/>
              </w:rPr>
              <w:t>metadata.version</w:t>
            </w:r>
          </w:p>
        </w:tc>
        <w:tc>
          <w:tcPr>
            <w:tcW w:w="3494" w:type="dxa"/>
          </w:tcPr>
          <w:p w:rsidR="000C291C" w:rsidRDefault="00057B30">
            <w:r>
              <w:rPr>
                <w:sz w:val="17"/>
              </w:rPr>
              <w:t>Y</w:t>
            </w:r>
          </w:p>
        </w:tc>
        <w:tc>
          <w:tcPr>
            <w:tcW w:w="3494" w:type="dxa"/>
          </w:tcPr>
          <w:p w:rsidR="000C291C" w:rsidRDefault="00057B30">
            <w:r>
              <w:rPr>
                <w:sz w:val="17"/>
              </w:rPr>
              <w:t>App 버전</w:t>
            </w:r>
          </w:p>
        </w:tc>
      </w:tr>
      <w:tr w:rsidR="000C291C">
        <w:trPr>
          <w:jc w:val="center"/>
        </w:trPr>
        <w:tc>
          <w:tcPr>
            <w:tcW w:w="3494" w:type="dxa"/>
          </w:tcPr>
          <w:p w:rsidR="000C291C" w:rsidRDefault="00057B30">
            <w:r>
              <w:rPr>
                <w:sz w:val="17"/>
              </w:rPr>
              <w:t>artifact.type</w:t>
            </w:r>
          </w:p>
        </w:tc>
        <w:tc>
          <w:tcPr>
            <w:tcW w:w="3494" w:type="dxa"/>
          </w:tcPr>
          <w:p w:rsidR="000C291C" w:rsidRDefault="00057B30">
            <w:r>
              <w:rPr>
                <w:sz w:val="17"/>
              </w:rPr>
              <w:t>Y</w:t>
            </w:r>
          </w:p>
        </w:tc>
        <w:tc>
          <w:tcPr>
            <w:tcW w:w="3494" w:type="dxa"/>
          </w:tcPr>
          <w:p w:rsidR="000C291C" w:rsidRDefault="00057B30">
            <w:r>
              <w:rPr>
                <w:sz w:val="17"/>
              </w:rPr>
              <w:t>package, git, binary, script 중 하나. container는 1차년도 제외</w:t>
            </w:r>
          </w:p>
        </w:tc>
      </w:tr>
      <w:tr w:rsidR="000C291C">
        <w:trPr>
          <w:jc w:val="center"/>
        </w:trPr>
        <w:tc>
          <w:tcPr>
            <w:tcW w:w="3494" w:type="dxa"/>
          </w:tcPr>
          <w:p w:rsidR="000C291C" w:rsidRDefault="00057B30">
            <w:r>
              <w:rPr>
                <w:sz w:val="17"/>
              </w:rPr>
              <w:t>artifact.uri</w:t>
            </w:r>
          </w:p>
        </w:tc>
        <w:tc>
          <w:tcPr>
            <w:tcW w:w="3494" w:type="dxa"/>
          </w:tcPr>
          <w:p w:rsidR="000C291C" w:rsidRDefault="00057B30">
            <w:r>
              <w:rPr>
                <w:sz w:val="17"/>
              </w:rPr>
              <w:t>Y</w:t>
            </w:r>
          </w:p>
        </w:tc>
        <w:tc>
          <w:tcPr>
            <w:tcW w:w="3494" w:type="dxa"/>
          </w:tcPr>
          <w:p w:rsidR="000C291C" w:rsidRDefault="00057B30">
            <w:pPr>
              <w:rPr>
                <w:lang w:eastAsia="ko-KR"/>
              </w:rPr>
            </w:pPr>
            <w:r>
              <w:rPr>
                <w:sz w:val="17"/>
                <w:lang w:eastAsia="ko-KR"/>
              </w:rPr>
              <w:t>실행 패키지 또는 저장소 위치</w:t>
            </w:r>
          </w:p>
        </w:tc>
      </w:tr>
      <w:tr w:rsidR="000C291C">
        <w:trPr>
          <w:jc w:val="center"/>
        </w:trPr>
        <w:tc>
          <w:tcPr>
            <w:tcW w:w="3494" w:type="dxa"/>
          </w:tcPr>
          <w:p w:rsidR="000C291C" w:rsidRDefault="00057B30">
            <w:proofErr w:type="spellStart"/>
            <w:proofErr w:type="gramStart"/>
            <w:r>
              <w:rPr>
                <w:sz w:val="17"/>
              </w:rPr>
              <w:t>entrypoint.command</w:t>
            </w:r>
            <w:proofErr w:type="spellEnd"/>
            <w:proofErr w:type="gramEnd"/>
          </w:p>
        </w:tc>
        <w:tc>
          <w:tcPr>
            <w:tcW w:w="3494" w:type="dxa"/>
          </w:tcPr>
          <w:p w:rsidR="000C291C" w:rsidRDefault="00057B30">
            <w:r>
              <w:rPr>
                <w:sz w:val="17"/>
              </w:rPr>
              <w:t>Y</w:t>
            </w:r>
          </w:p>
        </w:tc>
        <w:tc>
          <w:tcPr>
            <w:tcW w:w="3494" w:type="dxa"/>
          </w:tcPr>
          <w:p w:rsidR="000C291C" w:rsidRDefault="00057B30">
            <w:r>
              <w:rPr>
                <w:sz w:val="17"/>
              </w:rPr>
              <w:t>VM에서 실행할 명령</w:t>
            </w:r>
          </w:p>
        </w:tc>
      </w:tr>
      <w:tr w:rsidR="000C291C">
        <w:trPr>
          <w:jc w:val="center"/>
        </w:trPr>
        <w:tc>
          <w:tcPr>
            <w:tcW w:w="3494" w:type="dxa"/>
          </w:tcPr>
          <w:p w:rsidR="000C291C" w:rsidRDefault="00057B30">
            <w:r>
              <w:rPr>
                <w:sz w:val="17"/>
              </w:rPr>
              <w:t>model_refs</w:t>
            </w:r>
          </w:p>
        </w:tc>
        <w:tc>
          <w:tcPr>
            <w:tcW w:w="3494" w:type="dxa"/>
          </w:tcPr>
          <w:p w:rsidR="000C291C" w:rsidRDefault="00057B30">
            <w:r>
              <w:rPr>
                <w:sz w:val="17"/>
              </w:rPr>
              <w:t>N</w:t>
            </w:r>
          </w:p>
        </w:tc>
        <w:tc>
          <w:tcPr>
            <w:tcW w:w="3494" w:type="dxa"/>
          </w:tcPr>
          <w:p w:rsidR="000C291C" w:rsidRDefault="00057B30">
            <w:pPr>
              <w:rPr>
                <w:lang w:eastAsia="ko-KR"/>
              </w:rPr>
            </w:pPr>
            <w:r>
              <w:rPr>
                <w:sz w:val="17"/>
                <w:lang w:eastAsia="ko-KR"/>
              </w:rPr>
              <w:t>배포 시 사용할 모델 파일/경로/URI 참조 목록</w:t>
            </w:r>
          </w:p>
        </w:tc>
      </w:tr>
      <w:tr w:rsidR="000C291C">
        <w:trPr>
          <w:jc w:val="center"/>
        </w:trPr>
        <w:tc>
          <w:tcPr>
            <w:tcW w:w="3494" w:type="dxa"/>
          </w:tcPr>
          <w:p w:rsidR="000C291C" w:rsidRDefault="00057B30">
            <w:proofErr w:type="spellStart"/>
            <w:proofErr w:type="gramStart"/>
            <w:r>
              <w:rPr>
                <w:sz w:val="17"/>
              </w:rPr>
              <w:t>runtime.type</w:t>
            </w:r>
            <w:proofErr w:type="spellEnd"/>
            <w:proofErr w:type="gramEnd"/>
          </w:p>
        </w:tc>
        <w:tc>
          <w:tcPr>
            <w:tcW w:w="3494" w:type="dxa"/>
          </w:tcPr>
          <w:p w:rsidR="000C291C" w:rsidRDefault="00057B30">
            <w:r>
              <w:rPr>
                <w:sz w:val="17"/>
              </w:rPr>
              <w:t>Y</w:t>
            </w:r>
          </w:p>
        </w:tc>
        <w:tc>
          <w:tcPr>
            <w:tcW w:w="3494" w:type="dxa"/>
          </w:tcPr>
          <w:p w:rsidR="000C291C" w:rsidRDefault="00057B30">
            <w:r>
              <w:rPr>
                <w:sz w:val="17"/>
              </w:rPr>
              <w:t>cpu, gpu, aiinfra, mock 중 하나. semiconductor는 향후 확장</w:t>
            </w:r>
          </w:p>
        </w:tc>
      </w:tr>
      <w:tr w:rsidR="000C291C">
        <w:trPr>
          <w:jc w:val="center"/>
        </w:trPr>
        <w:tc>
          <w:tcPr>
            <w:tcW w:w="3494" w:type="dxa"/>
          </w:tcPr>
          <w:p w:rsidR="000C291C" w:rsidRDefault="00057B30">
            <w:r>
              <w:rPr>
                <w:sz w:val="17"/>
              </w:rPr>
              <w:t>resources</w:t>
            </w:r>
          </w:p>
        </w:tc>
        <w:tc>
          <w:tcPr>
            <w:tcW w:w="3494" w:type="dxa"/>
          </w:tcPr>
          <w:p w:rsidR="000C291C" w:rsidRDefault="00057B30">
            <w:r>
              <w:rPr>
                <w:sz w:val="17"/>
              </w:rPr>
              <w:t>Y</w:t>
            </w:r>
          </w:p>
        </w:tc>
        <w:tc>
          <w:tcPr>
            <w:tcW w:w="3494" w:type="dxa"/>
          </w:tcPr>
          <w:p w:rsidR="000C291C" w:rsidRDefault="00057B30">
            <w:r>
              <w:rPr>
                <w:sz w:val="17"/>
              </w:rPr>
              <w:t>CPU, Memory, GPU, Storage 요구사항</w:t>
            </w:r>
          </w:p>
        </w:tc>
      </w:tr>
      <w:tr w:rsidR="000C291C">
        <w:trPr>
          <w:jc w:val="center"/>
        </w:trPr>
        <w:tc>
          <w:tcPr>
            <w:tcW w:w="3494" w:type="dxa"/>
          </w:tcPr>
          <w:p w:rsidR="000C291C" w:rsidRDefault="00057B30">
            <w:r>
              <w:rPr>
                <w:sz w:val="17"/>
              </w:rPr>
              <w:t>network.ports</w:t>
            </w:r>
          </w:p>
        </w:tc>
        <w:tc>
          <w:tcPr>
            <w:tcW w:w="3494" w:type="dxa"/>
          </w:tcPr>
          <w:p w:rsidR="000C291C" w:rsidRDefault="00057B30">
            <w:r>
              <w:rPr>
                <w:sz w:val="17"/>
              </w:rPr>
              <w:t>N</w:t>
            </w:r>
          </w:p>
        </w:tc>
        <w:tc>
          <w:tcPr>
            <w:tcW w:w="3494" w:type="dxa"/>
          </w:tcPr>
          <w:p w:rsidR="000C291C" w:rsidRDefault="00057B30">
            <w:r>
              <w:rPr>
                <w:sz w:val="17"/>
              </w:rPr>
              <w:t>서비스 포트. container_port 대신 app_port 사용</w:t>
            </w:r>
          </w:p>
        </w:tc>
      </w:tr>
      <w:tr w:rsidR="000C291C">
        <w:trPr>
          <w:jc w:val="center"/>
        </w:trPr>
        <w:tc>
          <w:tcPr>
            <w:tcW w:w="3494" w:type="dxa"/>
          </w:tcPr>
          <w:p w:rsidR="000C291C" w:rsidRDefault="00057B30">
            <w:r>
              <w:rPr>
                <w:sz w:val="17"/>
              </w:rPr>
              <w:t>healthcheck</w:t>
            </w:r>
          </w:p>
        </w:tc>
        <w:tc>
          <w:tcPr>
            <w:tcW w:w="3494" w:type="dxa"/>
          </w:tcPr>
          <w:p w:rsidR="000C291C" w:rsidRDefault="00057B30">
            <w:r>
              <w:rPr>
                <w:sz w:val="17"/>
              </w:rPr>
              <w:t>N</w:t>
            </w:r>
          </w:p>
        </w:tc>
        <w:tc>
          <w:tcPr>
            <w:tcW w:w="3494" w:type="dxa"/>
          </w:tcPr>
          <w:p w:rsidR="000C291C" w:rsidRDefault="00057B30">
            <w:r>
              <w:rPr>
                <w:sz w:val="17"/>
              </w:rPr>
              <w:t>HTTP 또는 command 기반 Healthcheck</w:t>
            </w:r>
          </w:p>
        </w:tc>
      </w:tr>
    </w:tbl>
    <w:p w:rsidR="000C291C" w:rsidRDefault="000C291C"/>
    <w:p w:rsidR="000C291C" w:rsidRDefault="00057B30">
      <w:pPr>
        <w:shd w:val="clear" w:color="auto" w:fill="F5F5F5"/>
        <w:spacing w:after="40"/>
        <w:ind w:left="170"/>
      </w:pPr>
      <w:r>
        <w:rPr>
          <w:rFonts w:ascii="NanumGothicCoding" w:eastAsia="NanumGothicCoding" w:hAnsi="NanumGothicCoding"/>
          <w:sz w:val="16"/>
        </w:rPr>
        <w:t>schema_version: appspec.khu.ai/v1alpha1</w:t>
      </w:r>
      <w:r>
        <w:br/>
      </w:r>
      <w:r>
        <w:rPr>
          <w:rFonts w:ascii="NanumGothicCoding" w:eastAsia="NanumGothicCoding" w:hAnsi="NanumGothicCoding"/>
          <w:sz w:val="16"/>
        </w:rPr>
        <w:t>kind: AIApp</w:t>
      </w:r>
      <w:r>
        <w:br/>
      </w:r>
      <w:r>
        <w:rPr>
          <w:rFonts w:ascii="NanumGothicCoding" w:eastAsia="NanumGothicCoding" w:hAnsi="NanumGothicCoding"/>
          <w:sz w:val="16"/>
        </w:rPr>
        <w:t>metadata:</w:t>
      </w:r>
      <w:r>
        <w:br/>
      </w:r>
      <w:r>
        <w:rPr>
          <w:rFonts w:ascii="NanumGothicCoding" w:eastAsia="NanumGothicCoding" w:hAnsi="NanumGothicCoding"/>
          <w:sz w:val="16"/>
        </w:rPr>
        <w:t xml:space="preserve">  name: sample-gpu-inference</w:t>
      </w:r>
      <w:r>
        <w:br/>
      </w:r>
      <w:r>
        <w:rPr>
          <w:rFonts w:ascii="NanumGothicCoding" w:eastAsia="NanumGothicCoding" w:hAnsi="NanumGothicCoding"/>
          <w:sz w:val="16"/>
        </w:rPr>
        <w:t xml:space="preserve">  version: 0.1.0</w:t>
      </w:r>
      <w:r>
        <w:br/>
      </w:r>
      <w:r>
        <w:rPr>
          <w:rFonts w:ascii="NanumGothicCoding" w:eastAsia="NanumGothicCoding" w:hAnsi="NanumGothicCoding"/>
          <w:sz w:val="16"/>
        </w:rPr>
        <w:t>artifact:</w:t>
      </w:r>
      <w:r>
        <w:br/>
      </w:r>
      <w:r>
        <w:rPr>
          <w:rFonts w:ascii="NanumGothicCoding" w:eastAsia="NanumGothicCoding" w:hAnsi="NanumGothicCoding"/>
          <w:sz w:val="16"/>
        </w:rPr>
        <w:t xml:space="preserve">  type: package</w:t>
      </w:r>
      <w:r>
        <w:br/>
      </w:r>
      <w:r>
        <w:rPr>
          <w:rFonts w:ascii="NanumGothicCoding" w:eastAsia="NanumGothicCoding" w:hAnsi="NanumGothicCoding"/>
          <w:sz w:val="16"/>
        </w:rPr>
        <w:t xml:space="preserve">  uri: s3://example-artifacts/sample-gpu-inference-0.1.0.tar.gz</w:t>
      </w:r>
      <w:r>
        <w:br/>
      </w:r>
      <w:r>
        <w:rPr>
          <w:rFonts w:ascii="NanumGothicCoding" w:eastAsia="NanumGothicCoding" w:hAnsi="NanumGothicCoding"/>
          <w:sz w:val="16"/>
        </w:rPr>
        <w:t>entrypoint:</w:t>
      </w:r>
      <w:r>
        <w:br/>
      </w:r>
      <w:r>
        <w:rPr>
          <w:rFonts w:ascii="NanumGothicCoding" w:eastAsia="NanumGothicCoding" w:hAnsi="NanumGothicCoding"/>
          <w:sz w:val="16"/>
        </w:rPr>
        <w:t xml:space="preserve">  command: ./run.sh</w:t>
      </w:r>
      <w:r>
        <w:br/>
      </w:r>
      <w:r>
        <w:rPr>
          <w:rFonts w:ascii="NanumGothicCoding" w:eastAsia="NanumGothicCoding" w:hAnsi="NanumGothicCoding"/>
          <w:sz w:val="16"/>
        </w:rPr>
        <w:t xml:space="preserve">  args: ["--host=0.0.0.0", "--port=8080"]</w:t>
      </w:r>
      <w:r>
        <w:br/>
      </w:r>
      <w:r>
        <w:rPr>
          <w:rFonts w:ascii="NanumGothicCoding" w:eastAsia="NanumGothicCoding" w:hAnsi="NanumGothicCoding"/>
          <w:sz w:val="16"/>
        </w:rPr>
        <w:t>runtime:</w:t>
      </w:r>
      <w:r>
        <w:br/>
      </w:r>
      <w:r>
        <w:rPr>
          <w:rFonts w:ascii="NanumGothicCoding" w:eastAsia="NanumGothicCoding" w:hAnsi="NanumGothicCoding"/>
          <w:sz w:val="16"/>
        </w:rPr>
        <w:t xml:space="preserve">  type: gpu</w:t>
      </w:r>
      <w:r>
        <w:br/>
      </w:r>
      <w:r>
        <w:rPr>
          <w:rFonts w:ascii="NanumGothicCoding" w:eastAsia="NanumGothicCoding" w:hAnsi="NanumGothicCoding"/>
          <w:sz w:val="16"/>
        </w:rPr>
        <w:lastRenderedPageBreak/>
        <w:t xml:space="preserve">  accelerator: nvidia</w:t>
      </w:r>
      <w:r>
        <w:br/>
      </w:r>
      <w:r>
        <w:rPr>
          <w:rFonts w:ascii="NanumGothicCoding" w:eastAsia="NanumGothicCoding" w:hAnsi="NanumGothicCoding"/>
          <w:sz w:val="16"/>
        </w:rPr>
        <w:t>resources:</w:t>
      </w:r>
      <w:r>
        <w:br/>
      </w:r>
      <w:r>
        <w:rPr>
          <w:rFonts w:ascii="NanumGothicCoding" w:eastAsia="NanumGothicCoding" w:hAnsi="NanumGothicCoding"/>
          <w:sz w:val="16"/>
        </w:rPr>
        <w:t xml:space="preserve">  cpu: "4"</w:t>
      </w:r>
      <w:r>
        <w:br/>
      </w:r>
      <w:r>
        <w:rPr>
          <w:rFonts w:ascii="NanumGothicCoding" w:eastAsia="NanumGothicCoding" w:hAnsi="NanumGothicCoding"/>
          <w:sz w:val="16"/>
        </w:rPr>
        <w:t xml:space="preserve">  memory: 16Gi</w:t>
      </w:r>
      <w:r>
        <w:br/>
      </w:r>
      <w:r>
        <w:rPr>
          <w:rFonts w:ascii="NanumGothicCoding" w:eastAsia="NanumGothicCoding" w:hAnsi="NanumGothicCoding"/>
          <w:sz w:val="16"/>
        </w:rPr>
        <w:t xml:space="preserve">  gpu: "1"</w:t>
      </w:r>
      <w:r>
        <w:br/>
      </w:r>
      <w:r>
        <w:rPr>
          <w:rFonts w:ascii="NanumGothicCoding" w:eastAsia="NanumGothicCoding" w:hAnsi="NanumGothicCoding"/>
          <w:sz w:val="16"/>
        </w:rPr>
        <w:t xml:space="preserve">  storage: 20Gi</w:t>
      </w:r>
      <w:r>
        <w:br/>
      </w:r>
      <w:r>
        <w:rPr>
          <w:rFonts w:ascii="NanumGothicCoding" w:eastAsia="NanumGothicCoding" w:hAnsi="NanumGothicCoding"/>
          <w:sz w:val="16"/>
        </w:rPr>
        <w:t>model_refs:</w:t>
      </w:r>
      <w:r>
        <w:br/>
      </w:r>
      <w:r>
        <w:rPr>
          <w:rFonts w:ascii="NanumGothicCoding" w:eastAsia="NanumGothicCoding" w:hAnsi="NanumGothicCoding"/>
          <w:sz w:val="16"/>
        </w:rPr>
        <w:t xml:space="preserve">  - name: sample-model</w:t>
      </w:r>
      <w:r>
        <w:br/>
      </w:r>
      <w:r>
        <w:rPr>
          <w:rFonts w:ascii="NanumGothicCoding" w:eastAsia="NanumGothicCoding" w:hAnsi="NanumGothicCoding"/>
          <w:sz w:val="16"/>
        </w:rPr>
        <w:t xml:space="preserve">    version: 0.1.0</w:t>
      </w:r>
      <w:r>
        <w:br/>
      </w:r>
      <w:r>
        <w:rPr>
          <w:rFonts w:ascii="NanumGothicCoding" w:eastAsia="NanumGothicCoding" w:hAnsi="NanumGothicCoding"/>
          <w:sz w:val="16"/>
        </w:rPr>
        <w:t xml:space="preserve">    uri: s3://example-models/sample-model/</w:t>
      </w:r>
      <w:r>
        <w:br/>
      </w:r>
      <w:r>
        <w:rPr>
          <w:rFonts w:ascii="NanumGothicCoding" w:eastAsia="NanumGothicCoding" w:hAnsi="NanumGothicCoding"/>
          <w:sz w:val="16"/>
        </w:rPr>
        <w:t xml:space="preserve">    mount_path: /opt/aiapp/models/sample-model</w:t>
      </w:r>
      <w:r>
        <w:br/>
      </w:r>
      <w:r>
        <w:rPr>
          <w:rFonts w:ascii="NanumGothicCoding" w:eastAsia="NanumGothicCoding" w:hAnsi="NanumGothicCoding"/>
          <w:sz w:val="16"/>
        </w:rPr>
        <w:t>network:</w:t>
      </w:r>
      <w:r>
        <w:br/>
      </w:r>
      <w:r>
        <w:rPr>
          <w:rFonts w:ascii="NanumGothicCoding" w:eastAsia="NanumGothicCoding" w:hAnsi="NanumGothicCoding"/>
          <w:sz w:val="16"/>
        </w:rPr>
        <w:t xml:space="preserve">  ports:</w:t>
      </w:r>
      <w:r>
        <w:br/>
      </w:r>
      <w:r>
        <w:rPr>
          <w:rFonts w:ascii="NanumGothicCoding" w:eastAsia="NanumGothicCoding" w:hAnsi="NanumGothicCoding"/>
          <w:sz w:val="16"/>
        </w:rPr>
        <w:t xml:space="preserve">    - name: http</w:t>
      </w:r>
      <w:r>
        <w:br/>
      </w:r>
      <w:r>
        <w:rPr>
          <w:rFonts w:ascii="NanumGothicCoding" w:eastAsia="NanumGothicCoding" w:hAnsi="NanumGothicCoding"/>
          <w:sz w:val="16"/>
        </w:rPr>
        <w:t xml:space="preserve">      app_port: 8080</w:t>
      </w:r>
      <w:r>
        <w:br/>
      </w:r>
      <w:r>
        <w:rPr>
          <w:rFonts w:ascii="NanumGothicCoding" w:eastAsia="NanumGothicCoding" w:hAnsi="NanumGothicCoding"/>
          <w:sz w:val="16"/>
        </w:rPr>
        <w:t xml:space="preserve">      protocol: TCP</w:t>
      </w:r>
      <w:r>
        <w:br/>
      </w:r>
      <w:r>
        <w:rPr>
          <w:rFonts w:ascii="NanumGothicCoding" w:eastAsia="NanumGothicCoding" w:hAnsi="NanumGothicCoding"/>
          <w:sz w:val="16"/>
        </w:rPr>
        <w:t>healthcheck:</w:t>
      </w:r>
      <w:r>
        <w:br/>
      </w:r>
      <w:r>
        <w:rPr>
          <w:rFonts w:ascii="NanumGothicCoding" w:eastAsia="NanumGothicCoding" w:hAnsi="NanumGothicCoding"/>
          <w:sz w:val="16"/>
        </w:rPr>
        <w:t xml:space="preserve">  type: http</w:t>
      </w:r>
      <w:r>
        <w:br/>
      </w:r>
      <w:r>
        <w:rPr>
          <w:rFonts w:ascii="NanumGothicCoding" w:eastAsia="NanumGothicCoding" w:hAnsi="NanumGothicCoding"/>
          <w:sz w:val="16"/>
        </w:rPr>
        <w:t xml:space="preserve">  path: /health</w:t>
      </w:r>
    </w:p>
    <w:tbl>
      <w:tblPr>
        <w:tblStyle w:val="af9"/>
        <w:tblW w:w="0" w:type="auto"/>
        <w:jc w:val="center"/>
        <w:tblLook w:val="04A0" w:firstRow="1" w:lastRow="0" w:firstColumn="1" w:lastColumn="0" w:noHBand="0" w:noVBand="1"/>
      </w:tblPr>
      <w:tblGrid>
        <w:gridCol w:w="3494"/>
        <w:gridCol w:w="3504"/>
        <w:gridCol w:w="3494"/>
      </w:tblGrid>
      <w:tr w:rsidR="000C291C">
        <w:trPr>
          <w:jc w:val="center"/>
        </w:trPr>
        <w:tc>
          <w:tcPr>
            <w:tcW w:w="3494" w:type="dxa"/>
            <w:shd w:val="clear" w:color="auto" w:fill="D9EAF7"/>
          </w:tcPr>
          <w:p w:rsidR="000C291C" w:rsidRDefault="00057B30">
            <w:r>
              <w:rPr>
                <w:b/>
                <w:sz w:val="17"/>
              </w:rPr>
              <w:t>Method</w:t>
            </w:r>
          </w:p>
        </w:tc>
        <w:tc>
          <w:tcPr>
            <w:tcW w:w="3494" w:type="dxa"/>
            <w:shd w:val="clear" w:color="auto" w:fill="D9EAF7"/>
          </w:tcPr>
          <w:p w:rsidR="000C291C" w:rsidRDefault="00057B30">
            <w:r>
              <w:rPr>
                <w:b/>
                <w:sz w:val="17"/>
              </w:rPr>
              <w:t>Endpoint</w:t>
            </w:r>
          </w:p>
        </w:tc>
        <w:tc>
          <w:tcPr>
            <w:tcW w:w="3494" w:type="dxa"/>
            <w:shd w:val="clear" w:color="auto" w:fill="D9EAF7"/>
          </w:tcPr>
          <w:p w:rsidR="000C291C" w:rsidRDefault="00057B30">
            <w:r>
              <w:rPr>
                <w:b/>
                <w:sz w:val="17"/>
              </w:rPr>
              <w:t>설명</w:t>
            </w:r>
          </w:p>
        </w:tc>
      </w:tr>
      <w:tr w:rsidR="000C291C">
        <w:trPr>
          <w:jc w:val="center"/>
        </w:trPr>
        <w:tc>
          <w:tcPr>
            <w:tcW w:w="3494" w:type="dxa"/>
          </w:tcPr>
          <w:p w:rsidR="000C291C" w:rsidRDefault="00057B30">
            <w:r>
              <w:rPr>
                <w:sz w:val="17"/>
              </w:rPr>
              <w:t>GET</w:t>
            </w:r>
          </w:p>
        </w:tc>
        <w:tc>
          <w:tcPr>
            <w:tcW w:w="3494" w:type="dxa"/>
          </w:tcPr>
          <w:p w:rsidR="000C291C" w:rsidRDefault="00057B30">
            <w:r>
              <w:rPr>
                <w:sz w:val="17"/>
              </w:rPr>
              <w:t>/api/v1/healthz</w:t>
            </w:r>
          </w:p>
        </w:tc>
        <w:tc>
          <w:tcPr>
            <w:tcW w:w="3494" w:type="dxa"/>
          </w:tcPr>
          <w:p w:rsidR="000C291C" w:rsidRDefault="00057B30">
            <w:pPr>
              <w:rPr>
                <w:lang w:eastAsia="ko-KR"/>
              </w:rPr>
            </w:pPr>
            <w:r>
              <w:rPr>
                <w:sz w:val="17"/>
                <w:lang w:eastAsia="ko-KR"/>
              </w:rPr>
              <w:t>프로세스 생존 상태 확인</w:t>
            </w:r>
          </w:p>
        </w:tc>
      </w:tr>
      <w:tr w:rsidR="000C291C">
        <w:trPr>
          <w:jc w:val="center"/>
        </w:trPr>
        <w:tc>
          <w:tcPr>
            <w:tcW w:w="3494" w:type="dxa"/>
          </w:tcPr>
          <w:p w:rsidR="000C291C" w:rsidRDefault="00057B30">
            <w:r>
              <w:rPr>
                <w:sz w:val="17"/>
              </w:rPr>
              <w:t>GET</w:t>
            </w:r>
          </w:p>
        </w:tc>
        <w:tc>
          <w:tcPr>
            <w:tcW w:w="3494" w:type="dxa"/>
          </w:tcPr>
          <w:p w:rsidR="000C291C" w:rsidRDefault="00057B30">
            <w:r>
              <w:rPr>
                <w:sz w:val="17"/>
              </w:rPr>
              <w:t>/api/v1/readiness</w:t>
            </w:r>
          </w:p>
        </w:tc>
        <w:tc>
          <w:tcPr>
            <w:tcW w:w="3494" w:type="dxa"/>
          </w:tcPr>
          <w:p w:rsidR="000C291C" w:rsidRDefault="00057B30">
            <w:r>
              <w:rPr>
                <w:sz w:val="17"/>
              </w:rPr>
              <w:t>저장소, Runtime, Target, 외부 API 준비 상태 확인</w:t>
            </w:r>
          </w:p>
        </w:tc>
      </w:tr>
      <w:tr w:rsidR="000C291C">
        <w:trPr>
          <w:jc w:val="center"/>
        </w:trPr>
        <w:tc>
          <w:tcPr>
            <w:tcW w:w="3494" w:type="dxa"/>
          </w:tcPr>
          <w:p w:rsidR="000C291C" w:rsidRDefault="00057B30">
            <w:r>
              <w:rPr>
                <w:sz w:val="17"/>
              </w:rPr>
              <w:t>POST</w:t>
            </w:r>
          </w:p>
        </w:tc>
        <w:tc>
          <w:tcPr>
            <w:tcW w:w="3494" w:type="dxa"/>
          </w:tcPr>
          <w:p w:rsidR="000C291C" w:rsidRDefault="00057B30">
            <w:r>
              <w:rPr>
                <w:sz w:val="17"/>
              </w:rPr>
              <w:t>/api/v1/apps</w:t>
            </w:r>
          </w:p>
        </w:tc>
        <w:tc>
          <w:tcPr>
            <w:tcW w:w="3494" w:type="dxa"/>
          </w:tcPr>
          <w:p w:rsidR="000C291C" w:rsidRDefault="00057B30">
            <w:r>
              <w:rPr>
                <w:sz w:val="17"/>
              </w:rPr>
              <w:t>AI App 등록</w:t>
            </w:r>
          </w:p>
        </w:tc>
      </w:tr>
      <w:tr w:rsidR="000C291C">
        <w:trPr>
          <w:jc w:val="center"/>
        </w:trPr>
        <w:tc>
          <w:tcPr>
            <w:tcW w:w="3494" w:type="dxa"/>
          </w:tcPr>
          <w:p w:rsidR="000C291C" w:rsidRDefault="00057B30">
            <w:r>
              <w:rPr>
                <w:sz w:val="17"/>
              </w:rPr>
              <w:t>GET</w:t>
            </w:r>
          </w:p>
        </w:tc>
        <w:tc>
          <w:tcPr>
            <w:tcW w:w="3494" w:type="dxa"/>
          </w:tcPr>
          <w:p w:rsidR="000C291C" w:rsidRDefault="00057B30">
            <w:r>
              <w:rPr>
                <w:sz w:val="17"/>
              </w:rPr>
              <w:t>/api/v1/apps</w:t>
            </w:r>
          </w:p>
        </w:tc>
        <w:tc>
          <w:tcPr>
            <w:tcW w:w="3494" w:type="dxa"/>
          </w:tcPr>
          <w:p w:rsidR="000C291C" w:rsidRDefault="00057B30">
            <w:r>
              <w:rPr>
                <w:sz w:val="17"/>
              </w:rPr>
              <w:t>AI App 목록 조회</w:t>
            </w:r>
          </w:p>
        </w:tc>
      </w:tr>
      <w:tr w:rsidR="000C291C">
        <w:trPr>
          <w:jc w:val="center"/>
        </w:trPr>
        <w:tc>
          <w:tcPr>
            <w:tcW w:w="3494" w:type="dxa"/>
          </w:tcPr>
          <w:p w:rsidR="000C291C" w:rsidRDefault="00057B30">
            <w:r>
              <w:rPr>
                <w:sz w:val="17"/>
              </w:rPr>
              <w:t>GET</w:t>
            </w:r>
          </w:p>
        </w:tc>
        <w:tc>
          <w:tcPr>
            <w:tcW w:w="3494" w:type="dxa"/>
          </w:tcPr>
          <w:p w:rsidR="000C291C" w:rsidRDefault="00057B30">
            <w:r>
              <w:rPr>
                <w:sz w:val="17"/>
              </w:rPr>
              <w:t>/api/v1/apps/{app_id}</w:t>
            </w:r>
          </w:p>
        </w:tc>
        <w:tc>
          <w:tcPr>
            <w:tcW w:w="3494" w:type="dxa"/>
          </w:tcPr>
          <w:p w:rsidR="000C291C" w:rsidRDefault="00057B30">
            <w:r>
              <w:rPr>
                <w:sz w:val="17"/>
              </w:rPr>
              <w:t>AI App 상세 조회</w:t>
            </w:r>
          </w:p>
        </w:tc>
      </w:tr>
      <w:tr w:rsidR="000C291C">
        <w:trPr>
          <w:jc w:val="center"/>
        </w:trPr>
        <w:tc>
          <w:tcPr>
            <w:tcW w:w="3494" w:type="dxa"/>
          </w:tcPr>
          <w:p w:rsidR="000C291C" w:rsidRDefault="00057B30">
            <w:r>
              <w:rPr>
                <w:sz w:val="17"/>
              </w:rPr>
              <w:t>POST</w:t>
            </w:r>
          </w:p>
        </w:tc>
        <w:tc>
          <w:tcPr>
            <w:tcW w:w="3494" w:type="dxa"/>
          </w:tcPr>
          <w:p w:rsidR="000C291C" w:rsidRDefault="00057B30">
            <w:r>
              <w:rPr>
                <w:sz w:val="17"/>
              </w:rPr>
              <w:t>/api/v1/deployments</w:t>
            </w:r>
          </w:p>
        </w:tc>
        <w:tc>
          <w:tcPr>
            <w:tcW w:w="3494" w:type="dxa"/>
          </w:tcPr>
          <w:p w:rsidR="000C291C" w:rsidRDefault="00057B30">
            <w:pPr>
              <w:rPr>
                <w:lang w:eastAsia="ko-KR"/>
              </w:rPr>
            </w:pPr>
            <w:r>
              <w:rPr>
                <w:sz w:val="17"/>
                <w:lang w:eastAsia="ko-KR"/>
              </w:rPr>
              <w:t>AI App 배포 요청 생성</w:t>
            </w:r>
          </w:p>
        </w:tc>
      </w:tr>
      <w:tr w:rsidR="000C291C">
        <w:trPr>
          <w:jc w:val="center"/>
        </w:trPr>
        <w:tc>
          <w:tcPr>
            <w:tcW w:w="3494" w:type="dxa"/>
          </w:tcPr>
          <w:p w:rsidR="000C291C" w:rsidRDefault="00057B30">
            <w:r>
              <w:rPr>
                <w:sz w:val="17"/>
              </w:rPr>
              <w:t>GET</w:t>
            </w:r>
          </w:p>
        </w:tc>
        <w:tc>
          <w:tcPr>
            <w:tcW w:w="3494" w:type="dxa"/>
          </w:tcPr>
          <w:p w:rsidR="000C291C" w:rsidRDefault="00057B30">
            <w:r>
              <w:rPr>
                <w:sz w:val="17"/>
              </w:rPr>
              <w:t>/api/v1/deployments</w:t>
            </w:r>
          </w:p>
        </w:tc>
        <w:tc>
          <w:tcPr>
            <w:tcW w:w="3494" w:type="dxa"/>
          </w:tcPr>
          <w:p w:rsidR="000C291C" w:rsidRDefault="00057B30">
            <w:r>
              <w:rPr>
                <w:sz w:val="17"/>
              </w:rPr>
              <w:t>Deployment 목록 조회</w:t>
            </w:r>
          </w:p>
        </w:tc>
      </w:tr>
      <w:tr w:rsidR="000C291C">
        <w:trPr>
          <w:jc w:val="center"/>
        </w:trPr>
        <w:tc>
          <w:tcPr>
            <w:tcW w:w="3494" w:type="dxa"/>
          </w:tcPr>
          <w:p w:rsidR="000C291C" w:rsidRDefault="00057B30">
            <w:r>
              <w:rPr>
                <w:sz w:val="17"/>
              </w:rPr>
              <w:t>GET</w:t>
            </w:r>
          </w:p>
        </w:tc>
        <w:tc>
          <w:tcPr>
            <w:tcW w:w="3494" w:type="dxa"/>
          </w:tcPr>
          <w:p w:rsidR="000C291C" w:rsidRDefault="00057B30">
            <w:r>
              <w:rPr>
                <w:sz w:val="17"/>
              </w:rPr>
              <w:t>/api/v1/deployments/{deployment_id}</w:t>
            </w:r>
          </w:p>
        </w:tc>
        <w:tc>
          <w:tcPr>
            <w:tcW w:w="3494" w:type="dxa"/>
          </w:tcPr>
          <w:p w:rsidR="000C291C" w:rsidRDefault="00057B30">
            <w:r>
              <w:rPr>
                <w:sz w:val="17"/>
              </w:rPr>
              <w:t>Deployment 상태 조회</w:t>
            </w:r>
          </w:p>
        </w:tc>
      </w:tr>
      <w:tr w:rsidR="000C291C">
        <w:trPr>
          <w:jc w:val="center"/>
        </w:trPr>
        <w:tc>
          <w:tcPr>
            <w:tcW w:w="3494" w:type="dxa"/>
          </w:tcPr>
          <w:p w:rsidR="000C291C" w:rsidRDefault="00057B30">
            <w:r>
              <w:rPr>
                <w:sz w:val="17"/>
              </w:rPr>
              <w:t>GET</w:t>
            </w:r>
          </w:p>
        </w:tc>
        <w:tc>
          <w:tcPr>
            <w:tcW w:w="3494" w:type="dxa"/>
          </w:tcPr>
          <w:p w:rsidR="000C291C" w:rsidRDefault="00057B30">
            <w:r>
              <w:rPr>
                <w:sz w:val="17"/>
              </w:rPr>
              <w:t>/api/v1/deployments/{deployment_id}/logs</w:t>
            </w:r>
          </w:p>
        </w:tc>
        <w:tc>
          <w:tcPr>
            <w:tcW w:w="3494" w:type="dxa"/>
          </w:tcPr>
          <w:p w:rsidR="000C291C" w:rsidRDefault="00057B30">
            <w:r>
              <w:rPr>
                <w:sz w:val="17"/>
              </w:rPr>
              <w:t>Deployment 로그 조회</w:t>
            </w:r>
          </w:p>
        </w:tc>
      </w:tr>
      <w:tr w:rsidR="000C291C">
        <w:trPr>
          <w:jc w:val="center"/>
        </w:trPr>
        <w:tc>
          <w:tcPr>
            <w:tcW w:w="3494" w:type="dxa"/>
          </w:tcPr>
          <w:p w:rsidR="000C291C" w:rsidRDefault="00057B30">
            <w:r>
              <w:rPr>
                <w:sz w:val="17"/>
              </w:rPr>
              <w:t>POST</w:t>
            </w:r>
          </w:p>
        </w:tc>
        <w:tc>
          <w:tcPr>
            <w:tcW w:w="3494" w:type="dxa"/>
          </w:tcPr>
          <w:p w:rsidR="000C291C" w:rsidRDefault="00057B30">
            <w:r>
              <w:rPr>
                <w:sz w:val="17"/>
              </w:rPr>
              <w:t>/api/v1/deployments/{deployment_id}/stop</w:t>
            </w:r>
          </w:p>
        </w:tc>
        <w:tc>
          <w:tcPr>
            <w:tcW w:w="3494" w:type="dxa"/>
          </w:tcPr>
          <w:p w:rsidR="000C291C" w:rsidRDefault="00057B30">
            <w:r>
              <w:rPr>
                <w:sz w:val="17"/>
              </w:rPr>
              <w:t>Deployment 중지 요청</w:t>
            </w:r>
          </w:p>
        </w:tc>
      </w:tr>
      <w:tr w:rsidR="000C291C">
        <w:trPr>
          <w:jc w:val="center"/>
        </w:trPr>
        <w:tc>
          <w:tcPr>
            <w:tcW w:w="3494" w:type="dxa"/>
          </w:tcPr>
          <w:p w:rsidR="000C291C" w:rsidRDefault="00057B30">
            <w:r>
              <w:rPr>
                <w:sz w:val="17"/>
              </w:rPr>
              <w:t>POST</w:t>
            </w:r>
          </w:p>
        </w:tc>
        <w:tc>
          <w:tcPr>
            <w:tcW w:w="3494" w:type="dxa"/>
          </w:tcPr>
          <w:p w:rsidR="000C291C" w:rsidRDefault="00057B30">
            <w:r>
              <w:rPr>
                <w:sz w:val="17"/>
              </w:rPr>
              <w:t>/api/v1/runtime-profiles</w:t>
            </w:r>
          </w:p>
        </w:tc>
        <w:tc>
          <w:tcPr>
            <w:tcW w:w="3494" w:type="dxa"/>
          </w:tcPr>
          <w:p w:rsidR="000C291C" w:rsidRDefault="00057B30">
            <w:r>
              <w:rPr>
                <w:sz w:val="17"/>
              </w:rPr>
              <w:t>Runtime Profile 등록</w:t>
            </w:r>
          </w:p>
        </w:tc>
      </w:tr>
      <w:tr w:rsidR="000C291C">
        <w:trPr>
          <w:jc w:val="center"/>
        </w:trPr>
        <w:tc>
          <w:tcPr>
            <w:tcW w:w="3494" w:type="dxa"/>
          </w:tcPr>
          <w:p w:rsidR="000C291C" w:rsidRDefault="00057B30">
            <w:r>
              <w:rPr>
                <w:sz w:val="17"/>
              </w:rPr>
              <w:t>POST</w:t>
            </w:r>
          </w:p>
        </w:tc>
        <w:tc>
          <w:tcPr>
            <w:tcW w:w="3494" w:type="dxa"/>
          </w:tcPr>
          <w:p w:rsidR="000C291C" w:rsidRDefault="00057B30">
            <w:r>
              <w:rPr>
                <w:sz w:val="17"/>
              </w:rPr>
              <w:t>/api/v1/target-profiles</w:t>
            </w:r>
          </w:p>
        </w:tc>
        <w:tc>
          <w:tcPr>
            <w:tcW w:w="3494" w:type="dxa"/>
          </w:tcPr>
          <w:p w:rsidR="000C291C" w:rsidRDefault="00057B30">
            <w:r>
              <w:rPr>
                <w:sz w:val="17"/>
              </w:rPr>
              <w:t>Target Profile 등록</w:t>
            </w:r>
          </w:p>
        </w:tc>
      </w:tr>
      <w:tr w:rsidR="000C291C">
        <w:trPr>
          <w:jc w:val="center"/>
        </w:trPr>
        <w:tc>
          <w:tcPr>
            <w:tcW w:w="3494" w:type="dxa"/>
          </w:tcPr>
          <w:p w:rsidR="000C291C" w:rsidRDefault="00057B30">
            <w:r>
              <w:rPr>
                <w:sz w:val="17"/>
              </w:rPr>
              <w:t>GET</w:t>
            </w:r>
          </w:p>
        </w:tc>
        <w:tc>
          <w:tcPr>
            <w:tcW w:w="3494" w:type="dxa"/>
          </w:tcPr>
          <w:p w:rsidR="000C291C" w:rsidRDefault="00057B30">
            <w:r>
              <w:rPr>
                <w:sz w:val="17"/>
              </w:rPr>
              <w:t>/api/v1/resources/inventory</w:t>
            </w:r>
          </w:p>
        </w:tc>
        <w:tc>
          <w:tcPr>
            <w:tcW w:w="3494" w:type="dxa"/>
          </w:tcPr>
          <w:p w:rsidR="000C291C" w:rsidRDefault="00057B30">
            <w:r>
              <w:rPr>
                <w:sz w:val="17"/>
              </w:rPr>
              <w:t>자원 상태 조회</w:t>
            </w:r>
          </w:p>
        </w:tc>
      </w:tr>
      <w:tr w:rsidR="000C291C">
        <w:trPr>
          <w:jc w:val="center"/>
        </w:trPr>
        <w:tc>
          <w:tcPr>
            <w:tcW w:w="3494" w:type="dxa"/>
          </w:tcPr>
          <w:p w:rsidR="000C291C" w:rsidRDefault="00057B30">
            <w:r>
              <w:rPr>
                <w:sz w:val="17"/>
              </w:rPr>
              <w:t>POST</w:t>
            </w:r>
          </w:p>
        </w:tc>
        <w:tc>
          <w:tcPr>
            <w:tcW w:w="3494" w:type="dxa"/>
          </w:tcPr>
          <w:p w:rsidR="000C291C" w:rsidRDefault="00057B30">
            <w:r>
              <w:rPr>
                <w:sz w:val="17"/>
              </w:rPr>
              <w:t>/api/v1/resources/check</w:t>
            </w:r>
          </w:p>
        </w:tc>
        <w:tc>
          <w:tcPr>
            <w:tcW w:w="3494" w:type="dxa"/>
          </w:tcPr>
          <w:p w:rsidR="000C291C" w:rsidRDefault="00057B30">
            <w:r>
              <w:rPr>
                <w:sz w:val="17"/>
              </w:rPr>
              <w:t>대상 자원 readiness 점검</w:t>
            </w:r>
          </w:p>
        </w:tc>
      </w:tr>
    </w:tbl>
    <w:p w:rsidR="000C291C" w:rsidRDefault="000C291C"/>
    <w:p w:rsidR="000C291C" w:rsidRDefault="00057B30">
      <w:pPr>
        <w:pStyle w:val="1"/>
      </w:pPr>
      <w:r>
        <w:t xml:space="preserve">9. Runtime Adapter </w:t>
      </w:r>
      <w:r>
        <w:t>및</w:t>
      </w:r>
      <w:r>
        <w:t xml:space="preserve"> </w:t>
      </w:r>
      <w:r>
        <w:t>외부</w:t>
      </w:r>
      <w:r>
        <w:t xml:space="preserve"> </w:t>
      </w:r>
      <w:r>
        <w:t>연동</w:t>
      </w:r>
      <w:r>
        <w:t xml:space="preserve"> </w:t>
      </w:r>
      <w:r>
        <w:t>설계</w:t>
      </w:r>
    </w:p>
    <w:p w:rsidR="000C291C" w:rsidRDefault="00057B30">
      <w:pPr>
        <w:spacing w:after="80" w:line="269" w:lineRule="auto"/>
      </w:pPr>
      <w:r>
        <w:t>Deployment Orchestrator는 구체 실행 환경을 직접 호출하지 않고 Runtime Adapter Interface를 통해 배포, 상태 조회, 로그 조회, 중지, 자원 점검을 수행한다. 이 방식은 Mock Runtime, CPU VM, GPU VM, ETRI AI-Infra, 향후 AI 반도체 Runtime을 동일한 제어 구조로 다룰 수 있게 한다.</w:t>
      </w:r>
    </w:p>
    <w:tbl>
      <w:tblPr>
        <w:tblStyle w:val="af9"/>
        <w:tblW w:w="0" w:type="auto"/>
        <w:jc w:val="center"/>
        <w:tblLook w:val="04A0" w:firstRow="1" w:lastRow="0" w:firstColumn="1" w:lastColumn="0" w:noHBand="0" w:noVBand="1"/>
      </w:tblPr>
      <w:tblGrid>
        <w:gridCol w:w="5241"/>
        <w:gridCol w:w="5241"/>
      </w:tblGrid>
      <w:tr w:rsidR="000C291C">
        <w:trPr>
          <w:jc w:val="center"/>
        </w:trPr>
        <w:tc>
          <w:tcPr>
            <w:tcW w:w="5241" w:type="dxa"/>
            <w:shd w:val="clear" w:color="auto" w:fill="D9EAF7"/>
          </w:tcPr>
          <w:p w:rsidR="000C291C" w:rsidRDefault="00057B30">
            <w:r>
              <w:rPr>
                <w:b/>
                <w:sz w:val="17"/>
              </w:rPr>
              <w:t>메서드</w:t>
            </w:r>
          </w:p>
        </w:tc>
        <w:tc>
          <w:tcPr>
            <w:tcW w:w="5241" w:type="dxa"/>
            <w:shd w:val="clear" w:color="auto" w:fill="D9EAF7"/>
          </w:tcPr>
          <w:p w:rsidR="000C291C" w:rsidRDefault="00057B30">
            <w:r>
              <w:rPr>
                <w:b/>
                <w:sz w:val="17"/>
              </w:rPr>
              <w:t>역할</w:t>
            </w:r>
          </w:p>
        </w:tc>
      </w:tr>
      <w:tr w:rsidR="000C291C">
        <w:trPr>
          <w:jc w:val="center"/>
        </w:trPr>
        <w:tc>
          <w:tcPr>
            <w:tcW w:w="5241" w:type="dxa"/>
          </w:tcPr>
          <w:p w:rsidR="000C291C" w:rsidRDefault="00057B30">
            <w:r>
              <w:rPr>
                <w:sz w:val="17"/>
              </w:rPr>
              <w:t>ValidateTarget(ctx, target)</w:t>
            </w:r>
          </w:p>
        </w:tc>
        <w:tc>
          <w:tcPr>
            <w:tcW w:w="5241" w:type="dxa"/>
          </w:tcPr>
          <w:p w:rsidR="000C291C" w:rsidRDefault="00057B30">
            <w:pPr>
              <w:rPr>
                <w:lang w:eastAsia="ko-KR"/>
              </w:rPr>
            </w:pPr>
            <w:r>
              <w:rPr>
                <w:sz w:val="17"/>
                <w:lang w:eastAsia="ko-KR"/>
              </w:rPr>
              <w:t xml:space="preserve">Target Profile의 </w:t>
            </w:r>
            <w:proofErr w:type="spellStart"/>
            <w:r>
              <w:rPr>
                <w:sz w:val="17"/>
                <w:lang w:eastAsia="ko-KR"/>
              </w:rPr>
              <w:t>접속성</w:t>
            </w:r>
            <w:proofErr w:type="spellEnd"/>
            <w:r>
              <w:rPr>
                <w:sz w:val="17"/>
                <w:lang w:eastAsia="ko-KR"/>
              </w:rPr>
              <w:t>, OS, GPU, 스토리지, 네트워크 조건 검증</w:t>
            </w:r>
          </w:p>
        </w:tc>
      </w:tr>
      <w:tr w:rsidR="000C291C">
        <w:trPr>
          <w:jc w:val="center"/>
        </w:trPr>
        <w:tc>
          <w:tcPr>
            <w:tcW w:w="5241" w:type="dxa"/>
          </w:tcPr>
          <w:p w:rsidR="000C291C" w:rsidRDefault="00057B30">
            <w:proofErr w:type="spellStart"/>
            <w:proofErr w:type="gramStart"/>
            <w:r>
              <w:rPr>
                <w:sz w:val="17"/>
              </w:rPr>
              <w:t>HealthCheck</w:t>
            </w:r>
            <w:proofErr w:type="spellEnd"/>
            <w:r>
              <w:rPr>
                <w:sz w:val="17"/>
              </w:rPr>
              <w:t>(</w:t>
            </w:r>
            <w:proofErr w:type="spellStart"/>
            <w:proofErr w:type="gramEnd"/>
            <w:r>
              <w:rPr>
                <w:sz w:val="17"/>
              </w:rPr>
              <w:t>ctx</w:t>
            </w:r>
            <w:proofErr w:type="spellEnd"/>
            <w:r>
              <w:rPr>
                <w:sz w:val="17"/>
              </w:rPr>
              <w:t>, runtime, target)</w:t>
            </w:r>
          </w:p>
        </w:tc>
        <w:tc>
          <w:tcPr>
            <w:tcW w:w="5241" w:type="dxa"/>
          </w:tcPr>
          <w:p w:rsidR="000C291C" w:rsidRDefault="00057B30">
            <w:r>
              <w:rPr>
                <w:sz w:val="17"/>
              </w:rPr>
              <w:t>Runtime과 대상 VM 또는 외부 API의 readiness 확인</w:t>
            </w:r>
          </w:p>
        </w:tc>
      </w:tr>
      <w:tr w:rsidR="000C291C">
        <w:trPr>
          <w:jc w:val="center"/>
        </w:trPr>
        <w:tc>
          <w:tcPr>
            <w:tcW w:w="5241" w:type="dxa"/>
          </w:tcPr>
          <w:p w:rsidR="000C291C" w:rsidRDefault="00057B30">
            <w:r>
              <w:rPr>
                <w:sz w:val="17"/>
              </w:rPr>
              <w:t>Prepare(ctx, app, target)</w:t>
            </w:r>
          </w:p>
        </w:tc>
        <w:tc>
          <w:tcPr>
            <w:tcW w:w="5241" w:type="dxa"/>
          </w:tcPr>
          <w:p w:rsidR="000C291C" w:rsidRDefault="00057B30">
            <w:pPr>
              <w:rPr>
                <w:lang w:eastAsia="ko-KR"/>
              </w:rPr>
            </w:pPr>
            <w:r>
              <w:rPr>
                <w:sz w:val="17"/>
                <w:lang w:eastAsia="ko-KR"/>
              </w:rPr>
              <w:t>실행 패키지와 모델 참조 경로를 대상 환경에 준비</w:t>
            </w:r>
          </w:p>
        </w:tc>
      </w:tr>
      <w:tr w:rsidR="000C291C">
        <w:trPr>
          <w:jc w:val="center"/>
        </w:trPr>
        <w:tc>
          <w:tcPr>
            <w:tcW w:w="5241" w:type="dxa"/>
          </w:tcPr>
          <w:p w:rsidR="000C291C" w:rsidRDefault="00057B30">
            <w:proofErr w:type="gramStart"/>
            <w:r>
              <w:rPr>
                <w:sz w:val="17"/>
              </w:rPr>
              <w:t>Deploy(</w:t>
            </w:r>
            <w:proofErr w:type="spellStart"/>
            <w:proofErr w:type="gramEnd"/>
            <w:r>
              <w:rPr>
                <w:sz w:val="17"/>
              </w:rPr>
              <w:t>ctx</w:t>
            </w:r>
            <w:proofErr w:type="spellEnd"/>
            <w:r>
              <w:rPr>
                <w:sz w:val="17"/>
              </w:rPr>
              <w:t>, app, runtime, target)</w:t>
            </w:r>
          </w:p>
        </w:tc>
        <w:tc>
          <w:tcPr>
            <w:tcW w:w="5241" w:type="dxa"/>
          </w:tcPr>
          <w:p w:rsidR="000C291C" w:rsidRDefault="00057B30">
            <w:pPr>
              <w:rPr>
                <w:lang w:eastAsia="ko-KR"/>
              </w:rPr>
            </w:pPr>
            <w:r>
              <w:rPr>
                <w:sz w:val="17"/>
                <w:lang w:eastAsia="ko-KR"/>
              </w:rPr>
              <w:t>VM 실행 명령 또는 외부 AI-Infra API를 통해 실행 요청</w:t>
            </w:r>
          </w:p>
        </w:tc>
      </w:tr>
      <w:tr w:rsidR="000C291C">
        <w:trPr>
          <w:jc w:val="center"/>
        </w:trPr>
        <w:tc>
          <w:tcPr>
            <w:tcW w:w="5241" w:type="dxa"/>
          </w:tcPr>
          <w:p w:rsidR="000C291C" w:rsidRDefault="00057B30">
            <w:proofErr w:type="spellStart"/>
            <w:proofErr w:type="gramStart"/>
            <w:r>
              <w:rPr>
                <w:sz w:val="17"/>
              </w:rPr>
              <w:t>GetStatus</w:t>
            </w:r>
            <w:proofErr w:type="spellEnd"/>
            <w:r>
              <w:rPr>
                <w:sz w:val="17"/>
              </w:rPr>
              <w:t>(</w:t>
            </w:r>
            <w:proofErr w:type="spellStart"/>
            <w:proofErr w:type="gramEnd"/>
            <w:r>
              <w:rPr>
                <w:sz w:val="17"/>
              </w:rPr>
              <w:t>ctx</w:t>
            </w:r>
            <w:proofErr w:type="spellEnd"/>
            <w:r>
              <w:rPr>
                <w:sz w:val="17"/>
              </w:rPr>
              <w:t xml:space="preserve">, </w:t>
            </w:r>
            <w:proofErr w:type="spellStart"/>
            <w:r>
              <w:rPr>
                <w:sz w:val="17"/>
              </w:rPr>
              <w:t>deploymentID</w:t>
            </w:r>
            <w:proofErr w:type="spellEnd"/>
            <w:r>
              <w:rPr>
                <w:sz w:val="17"/>
              </w:rPr>
              <w:t>)</w:t>
            </w:r>
          </w:p>
        </w:tc>
        <w:tc>
          <w:tcPr>
            <w:tcW w:w="5241" w:type="dxa"/>
          </w:tcPr>
          <w:p w:rsidR="000C291C" w:rsidRDefault="00057B30">
            <w:r>
              <w:rPr>
                <w:sz w:val="17"/>
              </w:rPr>
              <w:t>실행 상태 조회</w:t>
            </w:r>
          </w:p>
        </w:tc>
      </w:tr>
      <w:tr w:rsidR="000C291C">
        <w:trPr>
          <w:jc w:val="center"/>
        </w:trPr>
        <w:tc>
          <w:tcPr>
            <w:tcW w:w="5241" w:type="dxa"/>
          </w:tcPr>
          <w:p w:rsidR="000C291C" w:rsidRDefault="00057B30">
            <w:r>
              <w:rPr>
                <w:sz w:val="17"/>
              </w:rPr>
              <w:t>GetLogs(ctx, deploymentID, opt)</w:t>
            </w:r>
          </w:p>
        </w:tc>
        <w:tc>
          <w:tcPr>
            <w:tcW w:w="5241" w:type="dxa"/>
          </w:tcPr>
          <w:p w:rsidR="000C291C" w:rsidRDefault="00057B30">
            <w:r>
              <w:rPr>
                <w:sz w:val="17"/>
              </w:rPr>
              <w:t>배포·실행 로그 조회</w:t>
            </w:r>
          </w:p>
        </w:tc>
      </w:tr>
      <w:tr w:rsidR="000C291C">
        <w:trPr>
          <w:jc w:val="center"/>
        </w:trPr>
        <w:tc>
          <w:tcPr>
            <w:tcW w:w="5241" w:type="dxa"/>
          </w:tcPr>
          <w:p w:rsidR="000C291C" w:rsidRDefault="00057B30">
            <w:r>
              <w:rPr>
                <w:sz w:val="17"/>
              </w:rPr>
              <w:t>Stop(ctx, deploymentID)</w:t>
            </w:r>
          </w:p>
        </w:tc>
        <w:tc>
          <w:tcPr>
            <w:tcW w:w="5241" w:type="dxa"/>
          </w:tcPr>
          <w:p w:rsidR="000C291C" w:rsidRDefault="00057B30">
            <w:pPr>
              <w:rPr>
                <w:lang w:eastAsia="ko-KR"/>
              </w:rPr>
            </w:pPr>
            <w:r>
              <w:rPr>
                <w:sz w:val="17"/>
                <w:lang w:eastAsia="ko-KR"/>
              </w:rPr>
              <w:t>실행 중인 App 중지 요청</w:t>
            </w:r>
          </w:p>
        </w:tc>
      </w:tr>
    </w:tbl>
    <w:p w:rsidR="000C291C" w:rsidRDefault="000C291C">
      <w:pPr>
        <w:rPr>
          <w:lang w:eastAsia="ko-KR"/>
        </w:rPr>
      </w:pPr>
    </w:p>
    <w:tbl>
      <w:tblPr>
        <w:tblStyle w:val="af9"/>
        <w:tblW w:w="0" w:type="auto"/>
        <w:jc w:val="center"/>
        <w:tblLook w:val="04A0" w:firstRow="1" w:lastRow="0" w:firstColumn="1" w:lastColumn="0" w:noHBand="0" w:noVBand="1"/>
      </w:tblPr>
      <w:tblGrid>
        <w:gridCol w:w="3494"/>
        <w:gridCol w:w="3494"/>
        <w:gridCol w:w="3494"/>
      </w:tblGrid>
      <w:tr w:rsidR="000C291C">
        <w:trPr>
          <w:jc w:val="center"/>
        </w:trPr>
        <w:tc>
          <w:tcPr>
            <w:tcW w:w="3494" w:type="dxa"/>
            <w:shd w:val="clear" w:color="auto" w:fill="D9EAF7"/>
          </w:tcPr>
          <w:p w:rsidR="000C291C" w:rsidRDefault="00057B30">
            <w:r>
              <w:rPr>
                <w:b/>
                <w:sz w:val="17"/>
              </w:rPr>
              <w:t>Adapter</w:t>
            </w:r>
          </w:p>
        </w:tc>
        <w:tc>
          <w:tcPr>
            <w:tcW w:w="3494" w:type="dxa"/>
            <w:shd w:val="clear" w:color="auto" w:fill="D9EAF7"/>
          </w:tcPr>
          <w:p w:rsidR="000C291C" w:rsidRDefault="00057B30">
            <w:r>
              <w:rPr>
                <w:b/>
                <w:sz w:val="17"/>
              </w:rPr>
              <w:t>1차년도 역할</w:t>
            </w:r>
          </w:p>
        </w:tc>
        <w:tc>
          <w:tcPr>
            <w:tcW w:w="3494" w:type="dxa"/>
            <w:shd w:val="clear" w:color="auto" w:fill="D9EAF7"/>
          </w:tcPr>
          <w:p w:rsidR="000C291C" w:rsidRDefault="00057B30">
            <w:r>
              <w:rPr>
                <w:b/>
                <w:sz w:val="17"/>
              </w:rPr>
              <w:t>처리 기준</w:t>
            </w:r>
          </w:p>
        </w:tc>
      </w:tr>
      <w:tr w:rsidR="000C291C">
        <w:trPr>
          <w:jc w:val="center"/>
        </w:trPr>
        <w:tc>
          <w:tcPr>
            <w:tcW w:w="3494" w:type="dxa"/>
          </w:tcPr>
          <w:p w:rsidR="000C291C" w:rsidRDefault="00057B30">
            <w:r>
              <w:rPr>
                <w:sz w:val="17"/>
              </w:rPr>
              <w:t>Mock Runtime Adapter</w:t>
            </w:r>
          </w:p>
        </w:tc>
        <w:tc>
          <w:tcPr>
            <w:tcW w:w="3494" w:type="dxa"/>
          </w:tcPr>
          <w:p w:rsidR="000C291C" w:rsidRDefault="00057B30">
            <w:pPr>
              <w:rPr>
                <w:lang w:eastAsia="ko-KR"/>
              </w:rPr>
            </w:pPr>
            <w:r>
              <w:rPr>
                <w:sz w:val="17"/>
                <w:lang w:eastAsia="ko-KR"/>
              </w:rPr>
              <w:t>외부 VM/API 없이 상태 전이와 API 계약 검증</w:t>
            </w:r>
          </w:p>
        </w:tc>
        <w:tc>
          <w:tcPr>
            <w:tcW w:w="3494" w:type="dxa"/>
          </w:tcPr>
          <w:p w:rsidR="000C291C" w:rsidRDefault="00057B30">
            <w:proofErr w:type="spellStart"/>
            <w:r>
              <w:rPr>
                <w:sz w:val="17"/>
              </w:rPr>
              <w:t>컨테이너</w:t>
            </w:r>
            <w:proofErr w:type="spellEnd"/>
            <w:r>
              <w:rPr>
                <w:sz w:val="17"/>
              </w:rPr>
              <w:t xml:space="preserve"> </w:t>
            </w:r>
            <w:proofErr w:type="spellStart"/>
            <w:r>
              <w:rPr>
                <w:sz w:val="17"/>
              </w:rPr>
              <w:t>사용</w:t>
            </w:r>
            <w:proofErr w:type="spellEnd"/>
            <w:r>
              <w:rPr>
                <w:sz w:val="17"/>
              </w:rPr>
              <w:t xml:space="preserve"> </w:t>
            </w:r>
            <w:proofErr w:type="spellStart"/>
            <w:r>
              <w:rPr>
                <w:sz w:val="17"/>
              </w:rPr>
              <w:t>없음</w:t>
            </w:r>
            <w:proofErr w:type="spellEnd"/>
          </w:p>
        </w:tc>
      </w:tr>
      <w:tr w:rsidR="000C291C">
        <w:trPr>
          <w:jc w:val="center"/>
        </w:trPr>
        <w:tc>
          <w:tcPr>
            <w:tcW w:w="3494" w:type="dxa"/>
          </w:tcPr>
          <w:p w:rsidR="000C291C" w:rsidRDefault="00057B30">
            <w:r>
              <w:rPr>
                <w:sz w:val="17"/>
              </w:rPr>
              <w:t>CPU VM Adapter</w:t>
            </w:r>
          </w:p>
        </w:tc>
        <w:tc>
          <w:tcPr>
            <w:tcW w:w="3494" w:type="dxa"/>
          </w:tcPr>
          <w:p w:rsidR="000C291C" w:rsidRDefault="00057B30">
            <w:pPr>
              <w:rPr>
                <w:lang w:eastAsia="ko-KR"/>
              </w:rPr>
            </w:pPr>
            <w:r>
              <w:rPr>
                <w:sz w:val="17"/>
                <w:lang w:eastAsia="ko-KR"/>
              </w:rPr>
              <w:t>Ubuntu VM에서 CPU 기반 실행 패키지 실행</w:t>
            </w:r>
          </w:p>
        </w:tc>
        <w:tc>
          <w:tcPr>
            <w:tcW w:w="3494" w:type="dxa"/>
          </w:tcPr>
          <w:p w:rsidR="000C291C" w:rsidRDefault="00057B30">
            <w:r>
              <w:rPr>
                <w:sz w:val="17"/>
              </w:rPr>
              <w:t xml:space="preserve">shell, </w:t>
            </w:r>
            <w:proofErr w:type="spellStart"/>
            <w:r>
              <w:rPr>
                <w:sz w:val="17"/>
              </w:rPr>
              <w:t>syste</w:t>
            </w:r>
            <w:r w:rsidR="00092247">
              <w:rPr>
                <w:sz w:val="17"/>
              </w:rPr>
              <w:t>MarkDown</w:t>
            </w:r>
            <w:proofErr w:type="spellEnd"/>
            <w:r>
              <w:rPr>
                <w:sz w:val="17"/>
              </w:rPr>
              <w:t>, process manager 등 VM 실행 방식 사용</w:t>
            </w:r>
          </w:p>
        </w:tc>
      </w:tr>
      <w:tr w:rsidR="000C291C">
        <w:trPr>
          <w:jc w:val="center"/>
        </w:trPr>
        <w:tc>
          <w:tcPr>
            <w:tcW w:w="3494" w:type="dxa"/>
          </w:tcPr>
          <w:p w:rsidR="000C291C" w:rsidRDefault="00057B30">
            <w:r>
              <w:rPr>
                <w:sz w:val="17"/>
              </w:rPr>
              <w:t>GPU VM Adapter</w:t>
            </w:r>
          </w:p>
        </w:tc>
        <w:tc>
          <w:tcPr>
            <w:tcW w:w="3494" w:type="dxa"/>
          </w:tcPr>
          <w:p w:rsidR="000C291C" w:rsidRDefault="00057B30">
            <w:r>
              <w:rPr>
                <w:sz w:val="17"/>
              </w:rPr>
              <w:t>NVIDIA GPU VM에서 GPU Runtime 확인 후 App 실행</w:t>
            </w:r>
          </w:p>
        </w:tc>
        <w:tc>
          <w:tcPr>
            <w:tcW w:w="3494" w:type="dxa"/>
          </w:tcPr>
          <w:p w:rsidR="000C291C" w:rsidRDefault="00057B30">
            <w:r>
              <w:rPr>
                <w:sz w:val="17"/>
              </w:rPr>
              <w:t>nvidia-smi 및 GPU Runtime 체크. Docker/K8S 사용하지 않음</w:t>
            </w:r>
          </w:p>
        </w:tc>
      </w:tr>
      <w:tr w:rsidR="000C291C">
        <w:trPr>
          <w:jc w:val="center"/>
        </w:trPr>
        <w:tc>
          <w:tcPr>
            <w:tcW w:w="3494" w:type="dxa"/>
          </w:tcPr>
          <w:p w:rsidR="000C291C" w:rsidRDefault="00057B30">
            <w:r>
              <w:rPr>
                <w:sz w:val="17"/>
              </w:rPr>
              <w:t>ETRI AI-Infra Adapter</w:t>
            </w:r>
          </w:p>
        </w:tc>
        <w:tc>
          <w:tcPr>
            <w:tcW w:w="3494" w:type="dxa"/>
          </w:tcPr>
          <w:p w:rsidR="000C291C" w:rsidRDefault="00057B30">
            <w:pPr>
              <w:rPr>
                <w:lang w:eastAsia="ko-KR"/>
              </w:rPr>
            </w:pPr>
            <w:r>
              <w:rPr>
                <w:sz w:val="17"/>
                <w:lang w:eastAsia="ko-KR"/>
              </w:rPr>
              <w:t>ETRI 제공 API를 통한 배포 요청·상태 조회·로그 조회 연동</w:t>
            </w:r>
          </w:p>
        </w:tc>
        <w:tc>
          <w:tcPr>
            <w:tcW w:w="3494" w:type="dxa"/>
          </w:tcPr>
          <w:p w:rsidR="000C291C" w:rsidRDefault="00057B30">
            <w:pPr>
              <w:rPr>
                <w:lang w:eastAsia="ko-KR"/>
              </w:rPr>
            </w:pPr>
            <w:r>
              <w:rPr>
                <w:sz w:val="17"/>
                <w:lang w:eastAsia="ko-KR"/>
              </w:rPr>
              <w:t>ETRI API 계약에 따르되 내부 표준 모델로 정규화</w:t>
            </w:r>
          </w:p>
        </w:tc>
      </w:tr>
      <w:tr w:rsidR="000C291C">
        <w:trPr>
          <w:jc w:val="center"/>
        </w:trPr>
        <w:tc>
          <w:tcPr>
            <w:tcW w:w="3494" w:type="dxa"/>
          </w:tcPr>
          <w:p w:rsidR="000C291C" w:rsidRDefault="00057B30">
            <w:r>
              <w:rPr>
                <w:sz w:val="17"/>
              </w:rPr>
              <w:t>Gateway Adapter</w:t>
            </w:r>
          </w:p>
        </w:tc>
        <w:tc>
          <w:tcPr>
            <w:tcW w:w="3494" w:type="dxa"/>
          </w:tcPr>
          <w:p w:rsidR="000C291C" w:rsidRDefault="00057B30">
            <w:r>
              <w:rPr>
                <w:sz w:val="17"/>
              </w:rPr>
              <w:t>API Gateway 인증, 라우팅, Timeout, Retry 처리</w:t>
            </w:r>
          </w:p>
        </w:tc>
        <w:tc>
          <w:tcPr>
            <w:tcW w:w="3494" w:type="dxa"/>
          </w:tcPr>
          <w:p w:rsidR="000C291C" w:rsidRDefault="00057B30">
            <w:pPr>
              <w:rPr>
                <w:lang w:eastAsia="ko-KR"/>
              </w:rPr>
            </w:pPr>
            <w:r>
              <w:rPr>
                <w:sz w:val="17"/>
                <w:lang w:eastAsia="ko-KR"/>
              </w:rPr>
              <w:t>Gateway는 외부 API 연결 계층이며 컨테이너 오케스트레이션 계층이 아님</w:t>
            </w:r>
          </w:p>
        </w:tc>
      </w:tr>
    </w:tbl>
    <w:p w:rsidR="000C291C" w:rsidRDefault="000C291C">
      <w:pPr>
        <w:rPr>
          <w:lang w:eastAsia="ko-KR"/>
        </w:rPr>
      </w:pPr>
    </w:p>
    <w:p w:rsidR="000C291C" w:rsidRDefault="00057B30">
      <w:pPr>
        <w:pStyle w:val="1"/>
        <w:rPr>
          <w:lang w:eastAsia="ko-KR"/>
        </w:rPr>
      </w:pPr>
      <w:r>
        <w:rPr>
          <w:lang w:eastAsia="ko-KR"/>
        </w:rPr>
        <w:t xml:space="preserve">10. </w:t>
      </w:r>
      <w:r>
        <w:rPr>
          <w:lang w:eastAsia="ko-KR"/>
        </w:rPr>
        <w:t>로그</w:t>
      </w:r>
      <w:r>
        <w:rPr>
          <w:lang w:eastAsia="ko-KR"/>
        </w:rPr>
        <w:t>·</w:t>
      </w:r>
      <w:r>
        <w:rPr>
          <w:lang w:eastAsia="ko-KR"/>
        </w:rPr>
        <w:t>에러</w:t>
      </w:r>
      <w:r>
        <w:rPr>
          <w:lang w:eastAsia="ko-KR"/>
        </w:rPr>
        <w:t>·</w:t>
      </w:r>
      <w:r>
        <w:rPr>
          <w:lang w:eastAsia="ko-KR"/>
        </w:rPr>
        <w:t>보안</w:t>
      </w:r>
      <w:r>
        <w:rPr>
          <w:lang w:eastAsia="ko-KR"/>
        </w:rPr>
        <w:t xml:space="preserve"> </w:t>
      </w:r>
      <w:r>
        <w:rPr>
          <w:lang w:eastAsia="ko-KR"/>
        </w:rPr>
        <w:t>설계</w:t>
      </w:r>
    </w:p>
    <w:p w:rsidR="000C291C" w:rsidRDefault="00057B30">
      <w:pPr>
        <w:spacing w:after="80" w:line="269" w:lineRule="auto"/>
        <w:rPr>
          <w:lang w:eastAsia="ko-KR"/>
        </w:rPr>
      </w:pPr>
      <w:r>
        <w:rPr>
          <w:lang w:eastAsia="ko-KR"/>
        </w:rPr>
        <w:t>1차년도 프로토타입은 통합 시험과 장애 분석을 위해 로그와 에러 메시지를 최대화해야 한다. 다만 API Key, Access Token, SSH Key, 비밀번호, 클라우드 Credential은 어떤 로그나 예시에도 노출하지 않는다.</w:t>
      </w:r>
    </w:p>
    <w:tbl>
      <w:tblPr>
        <w:tblStyle w:val="af9"/>
        <w:tblW w:w="0" w:type="auto"/>
        <w:jc w:val="center"/>
        <w:tblLook w:val="04A0" w:firstRow="1" w:lastRow="0" w:firstColumn="1" w:lastColumn="0" w:noHBand="0" w:noVBand="1"/>
      </w:tblPr>
      <w:tblGrid>
        <w:gridCol w:w="5241"/>
        <w:gridCol w:w="5241"/>
      </w:tblGrid>
      <w:tr w:rsidR="000C291C">
        <w:trPr>
          <w:jc w:val="center"/>
        </w:trPr>
        <w:tc>
          <w:tcPr>
            <w:tcW w:w="5241" w:type="dxa"/>
            <w:shd w:val="clear" w:color="auto" w:fill="D9EAF7"/>
          </w:tcPr>
          <w:p w:rsidR="000C291C" w:rsidRDefault="00057B30">
            <w:proofErr w:type="spellStart"/>
            <w:r>
              <w:rPr>
                <w:b/>
                <w:sz w:val="17"/>
              </w:rPr>
              <w:t>필드</w:t>
            </w:r>
            <w:proofErr w:type="spellEnd"/>
          </w:p>
        </w:tc>
        <w:tc>
          <w:tcPr>
            <w:tcW w:w="5241" w:type="dxa"/>
            <w:shd w:val="clear" w:color="auto" w:fill="D9EAF7"/>
          </w:tcPr>
          <w:p w:rsidR="000C291C" w:rsidRDefault="00057B30">
            <w:r>
              <w:rPr>
                <w:b/>
                <w:sz w:val="17"/>
              </w:rPr>
              <w:t>설명</w:t>
            </w:r>
          </w:p>
        </w:tc>
      </w:tr>
      <w:tr w:rsidR="000C291C">
        <w:trPr>
          <w:jc w:val="center"/>
        </w:trPr>
        <w:tc>
          <w:tcPr>
            <w:tcW w:w="5241" w:type="dxa"/>
          </w:tcPr>
          <w:p w:rsidR="000C291C" w:rsidRDefault="00057B30">
            <w:r>
              <w:rPr>
                <w:sz w:val="17"/>
              </w:rPr>
              <w:t>timestamp</w:t>
            </w:r>
          </w:p>
        </w:tc>
        <w:tc>
          <w:tcPr>
            <w:tcW w:w="5241" w:type="dxa"/>
          </w:tcPr>
          <w:p w:rsidR="000C291C" w:rsidRDefault="00057B30">
            <w:r>
              <w:rPr>
                <w:sz w:val="17"/>
              </w:rPr>
              <w:t>ISO-8601 시간</w:t>
            </w:r>
          </w:p>
        </w:tc>
      </w:tr>
      <w:tr w:rsidR="000C291C">
        <w:trPr>
          <w:jc w:val="center"/>
        </w:trPr>
        <w:tc>
          <w:tcPr>
            <w:tcW w:w="5241" w:type="dxa"/>
          </w:tcPr>
          <w:p w:rsidR="000C291C" w:rsidRDefault="00057B30">
            <w:r>
              <w:rPr>
                <w:sz w:val="17"/>
              </w:rPr>
              <w:t>level</w:t>
            </w:r>
          </w:p>
        </w:tc>
        <w:tc>
          <w:tcPr>
            <w:tcW w:w="5241" w:type="dxa"/>
          </w:tcPr>
          <w:p w:rsidR="000C291C" w:rsidRDefault="00057B30">
            <w:r>
              <w:rPr>
                <w:sz w:val="17"/>
              </w:rPr>
              <w:t>DEBUG, INFO, WARN, ERROR</w:t>
            </w:r>
          </w:p>
        </w:tc>
      </w:tr>
      <w:tr w:rsidR="000C291C">
        <w:trPr>
          <w:jc w:val="center"/>
        </w:trPr>
        <w:tc>
          <w:tcPr>
            <w:tcW w:w="5241" w:type="dxa"/>
          </w:tcPr>
          <w:p w:rsidR="000C291C" w:rsidRDefault="00057B30">
            <w:r>
              <w:rPr>
                <w:sz w:val="17"/>
              </w:rPr>
              <w:t>request_id</w:t>
            </w:r>
          </w:p>
        </w:tc>
        <w:tc>
          <w:tcPr>
            <w:tcW w:w="5241" w:type="dxa"/>
          </w:tcPr>
          <w:p w:rsidR="000C291C" w:rsidRDefault="00057B30">
            <w:r>
              <w:rPr>
                <w:sz w:val="17"/>
              </w:rPr>
              <w:t>API 요청 추적 ID</w:t>
            </w:r>
          </w:p>
        </w:tc>
      </w:tr>
      <w:tr w:rsidR="000C291C">
        <w:trPr>
          <w:jc w:val="center"/>
        </w:trPr>
        <w:tc>
          <w:tcPr>
            <w:tcW w:w="5241" w:type="dxa"/>
          </w:tcPr>
          <w:p w:rsidR="000C291C" w:rsidRDefault="00057B30">
            <w:r>
              <w:rPr>
                <w:sz w:val="17"/>
              </w:rPr>
              <w:t>deployment_id</w:t>
            </w:r>
          </w:p>
        </w:tc>
        <w:tc>
          <w:tcPr>
            <w:tcW w:w="5241" w:type="dxa"/>
          </w:tcPr>
          <w:p w:rsidR="000C291C" w:rsidRDefault="00057B30">
            <w:r>
              <w:rPr>
                <w:sz w:val="17"/>
              </w:rPr>
              <w:t>배포 작업 ID</w:t>
            </w:r>
          </w:p>
        </w:tc>
      </w:tr>
      <w:tr w:rsidR="000C291C">
        <w:trPr>
          <w:jc w:val="center"/>
        </w:trPr>
        <w:tc>
          <w:tcPr>
            <w:tcW w:w="5241" w:type="dxa"/>
          </w:tcPr>
          <w:p w:rsidR="000C291C" w:rsidRDefault="00057B30">
            <w:r>
              <w:rPr>
                <w:sz w:val="17"/>
              </w:rPr>
              <w:t>app_id / app_version_id</w:t>
            </w:r>
          </w:p>
        </w:tc>
        <w:tc>
          <w:tcPr>
            <w:tcW w:w="5241" w:type="dxa"/>
          </w:tcPr>
          <w:p w:rsidR="000C291C" w:rsidRDefault="00057B30">
            <w:r>
              <w:rPr>
                <w:sz w:val="17"/>
              </w:rPr>
              <w:t>App 및 Version 식별자</w:t>
            </w:r>
          </w:p>
        </w:tc>
      </w:tr>
      <w:tr w:rsidR="000C291C">
        <w:trPr>
          <w:jc w:val="center"/>
        </w:trPr>
        <w:tc>
          <w:tcPr>
            <w:tcW w:w="5241" w:type="dxa"/>
          </w:tcPr>
          <w:p w:rsidR="000C291C" w:rsidRDefault="00057B30">
            <w:r>
              <w:rPr>
                <w:sz w:val="17"/>
              </w:rPr>
              <w:t>component</w:t>
            </w:r>
          </w:p>
        </w:tc>
        <w:tc>
          <w:tcPr>
            <w:tcW w:w="5241" w:type="dxa"/>
          </w:tcPr>
          <w:p w:rsidR="000C291C" w:rsidRDefault="00057B30">
            <w:r>
              <w:rPr>
                <w:sz w:val="17"/>
              </w:rPr>
              <w:t>api, validator, orchestrator, runtime-adapter, resource-manager 등</w:t>
            </w:r>
          </w:p>
        </w:tc>
      </w:tr>
      <w:tr w:rsidR="000C291C">
        <w:trPr>
          <w:jc w:val="center"/>
        </w:trPr>
        <w:tc>
          <w:tcPr>
            <w:tcW w:w="5241" w:type="dxa"/>
          </w:tcPr>
          <w:p w:rsidR="000C291C" w:rsidRDefault="00057B30">
            <w:r>
              <w:rPr>
                <w:sz w:val="17"/>
              </w:rPr>
              <w:t>stage</w:t>
            </w:r>
          </w:p>
        </w:tc>
        <w:tc>
          <w:tcPr>
            <w:tcW w:w="5241" w:type="dxa"/>
          </w:tcPr>
          <w:p w:rsidR="000C291C" w:rsidRDefault="00057B30">
            <w:r>
              <w:rPr>
                <w:sz w:val="17"/>
              </w:rPr>
              <w:t>VALIDATING, DEPLOYING, RUNNING 등</w:t>
            </w:r>
          </w:p>
        </w:tc>
      </w:tr>
      <w:tr w:rsidR="000C291C">
        <w:trPr>
          <w:jc w:val="center"/>
        </w:trPr>
        <w:tc>
          <w:tcPr>
            <w:tcW w:w="5241" w:type="dxa"/>
          </w:tcPr>
          <w:p w:rsidR="000C291C" w:rsidRDefault="00057B30">
            <w:r>
              <w:rPr>
                <w:sz w:val="17"/>
              </w:rPr>
              <w:t>runtime_profile_id</w:t>
            </w:r>
          </w:p>
        </w:tc>
        <w:tc>
          <w:tcPr>
            <w:tcW w:w="5241" w:type="dxa"/>
          </w:tcPr>
          <w:p w:rsidR="000C291C" w:rsidRDefault="00057B30">
            <w:r>
              <w:rPr>
                <w:sz w:val="17"/>
              </w:rPr>
              <w:t>Runtime Profile 식별자</w:t>
            </w:r>
          </w:p>
        </w:tc>
      </w:tr>
      <w:tr w:rsidR="000C291C">
        <w:trPr>
          <w:jc w:val="center"/>
        </w:trPr>
        <w:tc>
          <w:tcPr>
            <w:tcW w:w="5241" w:type="dxa"/>
          </w:tcPr>
          <w:p w:rsidR="000C291C" w:rsidRDefault="00057B30">
            <w:r>
              <w:rPr>
                <w:sz w:val="17"/>
              </w:rPr>
              <w:t>target_profile_id</w:t>
            </w:r>
          </w:p>
        </w:tc>
        <w:tc>
          <w:tcPr>
            <w:tcW w:w="5241" w:type="dxa"/>
          </w:tcPr>
          <w:p w:rsidR="000C291C" w:rsidRDefault="00057B30">
            <w:r>
              <w:rPr>
                <w:sz w:val="17"/>
              </w:rPr>
              <w:t>Target Profile 식별자</w:t>
            </w:r>
          </w:p>
        </w:tc>
      </w:tr>
      <w:tr w:rsidR="000C291C">
        <w:trPr>
          <w:jc w:val="center"/>
        </w:trPr>
        <w:tc>
          <w:tcPr>
            <w:tcW w:w="5241" w:type="dxa"/>
          </w:tcPr>
          <w:p w:rsidR="000C291C" w:rsidRDefault="00057B30">
            <w:r>
              <w:rPr>
                <w:sz w:val="17"/>
              </w:rPr>
              <w:t>external_api</w:t>
            </w:r>
          </w:p>
        </w:tc>
        <w:tc>
          <w:tcPr>
            <w:tcW w:w="5241" w:type="dxa"/>
          </w:tcPr>
          <w:p w:rsidR="000C291C" w:rsidRDefault="00057B30">
            <w:pPr>
              <w:rPr>
                <w:lang w:eastAsia="ko-KR"/>
              </w:rPr>
            </w:pPr>
            <w:r>
              <w:rPr>
                <w:sz w:val="17"/>
                <w:lang w:eastAsia="ko-KR"/>
              </w:rPr>
              <w:t>호출한 외부 API 이름</w:t>
            </w:r>
          </w:p>
        </w:tc>
      </w:tr>
      <w:tr w:rsidR="000C291C">
        <w:trPr>
          <w:jc w:val="center"/>
        </w:trPr>
        <w:tc>
          <w:tcPr>
            <w:tcW w:w="5241" w:type="dxa"/>
          </w:tcPr>
          <w:p w:rsidR="000C291C" w:rsidRDefault="00057B30">
            <w:proofErr w:type="spellStart"/>
            <w:r>
              <w:rPr>
                <w:sz w:val="17"/>
              </w:rPr>
              <w:t>elapsed_ms</w:t>
            </w:r>
            <w:proofErr w:type="spellEnd"/>
          </w:p>
        </w:tc>
        <w:tc>
          <w:tcPr>
            <w:tcW w:w="5241" w:type="dxa"/>
          </w:tcPr>
          <w:p w:rsidR="000C291C" w:rsidRDefault="00057B30">
            <w:r>
              <w:rPr>
                <w:sz w:val="17"/>
              </w:rPr>
              <w:t>처리 시간</w:t>
            </w:r>
          </w:p>
        </w:tc>
      </w:tr>
      <w:tr w:rsidR="000C291C">
        <w:trPr>
          <w:jc w:val="center"/>
        </w:trPr>
        <w:tc>
          <w:tcPr>
            <w:tcW w:w="5241" w:type="dxa"/>
          </w:tcPr>
          <w:p w:rsidR="000C291C" w:rsidRDefault="00057B30">
            <w:r>
              <w:rPr>
                <w:sz w:val="17"/>
              </w:rPr>
              <w:t>error_code</w:t>
            </w:r>
          </w:p>
        </w:tc>
        <w:tc>
          <w:tcPr>
            <w:tcW w:w="5241" w:type="dxa"/>
          </w:tcPr>
          <w:p w:rsidR="000C291C" w:rsidRDefault="00057B30">
            <w:r>
              <w:rPr>
                <w:sz w:val="17"/>
              </w:rPr>
              <w:t>표준 에러 코드</w:t>
            </w:r>
          </w:p>
        </w:tc>
      </w:tr>
    </w:tbl>
    <w:p w:rsidR="000C291C" w:rsidRDefault="000C291C"/>
    <w:tbl>
      <w:tblPr>
        <w:tblStyle w:val="af9"/>
        <w:tblW w:w="0" w:type="auto"/>
        <w:jc w:val="center"/>
        <w:tblLook w:val="04A0" w:firstRow="1" w:lastRow="0" w:firstColumn="1" w:lastColumn="0" w:noHBand="0" w:noVBand="1"/>
      </w:tblPr>
      <w:tblGrid>
        <w:gridCol w:w="5241"/>
        <w:gridCol w:w="5241"/>
      </w:tblGrid>
      <w:tr w:rsidR="000C291C">
        <w:trPr>
          <w:jc w:val="center"/>
        </w:trPr>
        <w:tc>
          <w:tcPr>
            <w:tcW w:w="5241" w:type="dxa"/>
            <w:shd w:val="clear" w:color="auto" w:fill="D9EAF7"/>
          </w:tcPr>
          <w:p w:rsidR="000C291C" w:rsidRDefault="00057B30">
            <w:r>
              <w:rPr>
                <w:b/>
                <w:sz w:val="17"/>
              </w:rPr>
              <w:t>에러 코드</w:t>
            </w:r>
          </w:p>
        </w:tc>
        <w:tc>
          <w:tcPr>
            <w:tcW w:w="5241" w:type="dxa"/>
            <w:shd w:val="clear" w:color="auto" w:fill="D9EAF7"/>
          </w:tcPr>
          <w:p w:rsidR="000C291C" w:rsidRDefault="00057B30">
            <w:r>
              <w:rPr>
                <w:b/>
                <w:sz w:val="17"/>
              </w:rPr>
              <w:t>설명</w:t>
            </w:r>
          </w:p>
        </w:tc>
      </w:tr>
      <w:tr w:rsidR="000C291C">
        <w:trPr>
          <w:jc w:val="center"/>
        </w:trPr>
        <w:tc>
          <w:tcPr>
            <w:tcW w:w="5241" w:type="dxa"/>
          </w:tcPr>
          <w:p w:rsidR="000C291C" w:rsidRDefault="00057B30">
            <w:r>
              <w:rPr>
                <w:sz w:val="17"/>
              </w:rPr>
              <w:t>APP_SPEC_INVALID</w:t>
            </w:r>
          </w:p>
        </w:tc>
        <w:tc>
          <w:tcPr>
            <w:tcW w:w="5241" w:type="dxa"/>
          </w:tcPr>
          <w:p w:rsidR="000C291C" w:rsidRDefault="00057B30">
            <w:pPr>
              <w:rPr>
                <w:lang w:eastAsia="ko-KR"/>
              </w:rPr>
            </w:pPr>
            <w:r>
              <w:rPr>
                <w:sz w:val="17"/>
                <w:lang w:eastAsia="ko-KR"/>
              </w:rPr>
              <w:t>App Spec 필수 필드 또는 형식 오류</w:t>
            </w:r>
          </w:p>
        </w:tc>
      </w:tr>
      <w:tr w:rsidR="000C291C">
        <w:trPr>
          <w:jc w:val="center"/>
        </w:trPr>
        <w:tc>
          <w:tcPr>
            <w:tcW w:w="5241" w:type="dxa"/>
          </w:tcPr>
          <w:p w:rsidR="000C291C" w:rsidRDefault="00057B30">
            <w:r>
              <w:rPr>
                <w:sz w:val="17"/>
              </w:rPr>
              <w:t>APP_ARTIFACT_NOT_FOUND</w:t>
            </w:r>
          </w:p>
        </w:tc>
        <w:tc>
          <w:tcPr>
            <w:tcW w:w="5241" w:type="dxa"/>
          </w:tcPr>
          <w:p w:rsidR="000C291C" w:rsidRDefault="00057B30">
            <w:pPr>
              <w:rPr>
                <w:lang w:eastAsia="ko-KR"/>
              </w:rPr>
            </w:pPr>
            <w:r>
              <w:rPr>
                <w:sz w:val="17"/>
                <w:lang w:eastAsia="ko-KR"/>
              </w:rPr>
              <w:t>실행 패키지 또는 스크립트 위치 확인 실패</w:t>
            </w:r>
          </w:p>
        </w:tc>
      </w:tr>
      <w:tr w:rsidR="000C291C">
        <w:trPr>
          <w:jc w:val="center"/>
        </w:trPr>
        <w:tc>
          <w:tcPr>
            <w:tcW w:w="5241" w:type="dxa"/>
          </w:tcPr>
          <w:p w:rsidR="000C291C" w:rsidRDefault="00057B30">
            <w:r>
              <w:rPr>
                <w:sz w:val="17"/>
              </w:rPr>
              <w:t>ENTRYPOINT_INVALID</w:t>
            </w:r>
          </w:p>
        </w:tc>
        <w:tc>
          <w:tcPr>
            <w:tcW w:w="5241" w:type="dxa"/>
          </w:tcPr>
          <w:p w:rsidR="000C291C" w:rsidRDefault="00057B30">
            <w:pPr>
              <w:rPr>
                <w:lang w:eastAsia="ko-KR"/>
              </w:rPr>
            </w:pPr>
            <w:r>
              <w:rPr>
                <w:sz w:val="17"/>
                <w:lang w:eastAsia="ko-KR"/>
              </w:rPr>
              <w:t>VM에서 실행할 명령 또는 작업 디렉터리 오류</w:t>
            </w:r>
          </w:p>
        </w:tc>
      </w:tr>
      <w:tr w:rsidR="000C291C">
        <w:trPr>
          <w:jc w:val="center"/>
        </w:trPr>
        <w:tc>
          <w:tcPr>
            <w:tcW w:w="5241" w:type="dxa"/>
          </w:tcPr>
          <w:p w:rsidR="000C291C" w:rsidRDefault="00057B30">
            <w:r>
              <w:rPr>
                <w:sz w:val="17"/>
              </w:rPr>
              <w:t>RUNTIME_PROFILE_INVALID</w:t>
            </w:r>
          </w:p>
        </w:tc>
        <w:tc>
          <w:tcPr>
            <w:tcW w:w="5241" w:type="dxa"/>
          </w:tcPr>
          <w:p w:rsidR="000C291C" w:rsidRDefault="00057B30">
            <w:r>
              <w:rPr>
                <w:sz w:val="17"/>
              </w:rPr>
              <w:t>Runtime Profile 형식 또는 필수 필드 오류</w:t>
            </w:r>
          </w:p>
        </w:tc>
      </w:tr>
      <w:tr w:rsidR="000C291C">
        <w:trPr>
          <w:jc w:val="center"/>
        </w:trPr>
        <w:tc>
          <w:tcPr>
            <w:tcW w:w="5241" w:type="dxa"/>
          </w:tcPr>
          <w:p w:rsidR="000C291C" w:rsidRDefault="00057B30">
            <w:r>
              <w:rPr>
                <w:sz w:val="17"/>
              </w:rPr>
              <w:t>TARGET_PROFILE_INVALID</w:t>
            </w:r>
          </w:p>
        </w:tc>
        <w:tc>
          <w:tcPr>
            <w:tcW w:w="5241" w:type="dxa"/>
          </w:tcPr>
          <w:p w:rsidR="000C291C" w:rsidRDefault="00057B30">
            <w:r>
              <w:rPr>
                <w:sz w:val="17"/>
              </w:rPr>
              <w:t>Target Profile 형식 또는 접속 정보 오류</w:t>
            </w:r>
          </w:p>
        </w:tc>
      </w:tr>
      <w:tr w:rsidR="000C291C">
        <w:trPr>
          <w:jc w:val="center"/>
        </w:trPr>
        <w:tc>
          <w:tcPr>
            <w:tcW w:w="5241" w:type="dxa"/>
          </w:tcPr>
          <w:p w:rsidR="000C291C" w:rsidRDefault="00057B30">
            <w:r>
              <w:rPr>
                <w:sz w:val="17"/>
              </w:rPr>
              <w:t>RESOURCE_INSUFFICIENT</w:t>
            </w:r>
          </w:p>
        </w:tc>
        <w:tc>
          <w:tcPr>
            <w:tcW w:w="5241" w:type="dxa"/>
          </w:tcPr>
          <w:p w:rsidR="000C291C" w:rsidRDefault="00057B30">
            <w:r>
              <w:rPr>
                <w:sz w:val="17"/>
              </w:rPr>
              <w:t>CPU/Memory/GPU/Storage 요구량 충족 실패</w:t>
            </w:r>
          </w:p>
        </w:tc>
      </w:tr>
      <w:tr w:rsidR="000C291C">
        <w:trPr>
          <w:jc w:val="center"/>
        </w:trPr>
        <w:tc>
          <w:tcPr>
            <w:tcW w:w="5241" w:type="dxa"/>
          </w:tcPr>
          <w:p w:rsidR="000C291C" w:rsidRDefault="00057B30">
            <w:r>
              <w:rPr>
                <w:sz w:val="17"/>
              </w:rPr>
              <w:t>GPU_RUNTIME_NOT_FOUND</w:t>
            </w:r>
          </w:p>
        </w:tc>
        <w:tc>
          <w:tcPr>
            <w:tcW w:w="5241" w:type="dxa"/>
          </w:tcPr>
          <w:p w:rsidR="000C291C" w:rsidRDefault="00057B30">
            <w:r>
              <w:rPr>
                <w:sz w:val="17"/>
              </w:rPr>
              <w:t>NVIDIA GPU 또는 GPU Runtime 확인 실패</w:t>
            </w:r>
          </w:p>
        </w:tc>
      </w:tr>
      <w:tr w:rsidR="000C291C">
        <w:trPr>
          <w:jc w:val="center"/>
        </w:trPr>
        <w:tc>
          <w:tcPr>
            <w:tcW w:w="5241" w:type="dxa"/>
          </w:tcPr>
          <w:p w:rsidR="000C291C" w:rsidRDefault="00057B30">
            <w:r>
              <w:rPr>
                <w:sz w:val="17"/>
              </w:rPr>
              <w:t>NVIDIA_DRIVER_NOT_FOUND</w:t>
            </w:r>
          </w:p>
        </w:tc>
        <w:tc>
          <w:tcPr>
            <w:tcW w:w="5241" w:type="dxa"/>
          </w:tcPr>
          <w:p w:rsidR="000C291C" w:rsidRDefault="00057B30">
            <w:r>
              <w:rPr>
                <w:sz w:val="17"/>
              </w:rPr>
              <w:t>NVIDIA Driver 확인 실패</w:t>
            </w:r>
          </w:p>
        </w:tc>
      </w:tr>
      <w:tr w:rsidR="000C291C">
        <w:trPr>
          <w:jc w:val="center"/>
        </w:trPr>
        <w:tc>
          <w:tcPr>
            <w:tcW w:w="5241" w:type="dxa"/>
          </w:tcPr>
          <w:p w:rsidR="000C291C" w:rsidRDefault="00057B30">
            <w:r>
              <w:rPr>
                <w:sz w:val="17"/>
              </w:rPr>
              <w:t>CSP_VM_UNREACHABLE</w:t>
            </w:r>
          </w:p>
        </w:tc>
        <w:tc>
          <w:tcPr>
            <w:tcW w:w="5241" w:type="dxa"/>
          </w:tcPr>
          <w:p w:rsidR="000C291C" w:rsidRDefault="00057B30">
            <w:r>
              <w:rPr>
                <w:sz w:val="17"/>
              </w:rPr>
              <w:t>대상 VM 접근 실패</w:t>
            </w:r>
          </w:p>
        </w:tc>
      </w:tr>
      <w:tr w:rsidR="000C291C">
        <w:trPr>
          <w:jc w:val="center"/>
        </w:trPr>
        <w:tc>
          <w:tcPr>
            <w:tcW w:w="5241" w:type="dxa"/>
          </w:tcPr>
          <w:p w:rsidR="000C291C" w:rsidRDefault="00057B30">
            <w:r>
              <w:rPr>
                <w:sz w:val="17"/>
              </w:rPr>
              <w:t>STORAGE_PATH_UNAVAILABLE</w:t>
            </w:r>
          </w:p>
        </w:tc>
        <w:tc>
          <w:tcPr>
            <w:tcW w:w="5241" w:type="dxa"/>
          </w:tcPr>
          <w:p w:rsidR="000C291C" w:rsidRDefault="00057B30">
            <w:r>
              <w:rPr>
                <w:sz w:val="17"/>
              </w:rPr>
              <w:t>Artifact/Model/Log 경로 접근 실패</w:t>
            </w:r>
          </w:p>
        </w:tc>
      </w:tr>
      <w:tr w:rsidR="000C291C">
        <w:trPr>
          <w:jc w:val="center"/>
        </w:trPr>
        <w:tc>
          <w:tcPr>
            <w:tcW w:w="5241" w:type="dxa"/>
          </w:tcPr>
          <w:p w:rsidR="000C291C" w:rsidRDefault="00057B30">
            <w:r>
              <w:rPr>
                <w:sz w:val="17"/>
              </w:rPr>
              <w:t>AI_INFRA_API_TIMEOUT</w:t>
            </w:r>
          </w:p>
        </w:tc>
        <w:tc>
          <w:tcPr>
            <w:tcW w:w="5241" w:type="dxa"/>
          </w:tcPr>
          <w:p w:rsidR="000C291C" w:rsidRDefault="00057B30">
            <w:r>
              <w:rPr>
                <w:sz w:val="17"/>
              </w:rPr>
              <w:t>ETRI AI-Infra API 응답 지연</w:t>
            </w:r>
          </w:p>
        </w:tc>
      </w:tr>
      <w:tr w:rsidR="000C291C">
        <w:trPr>
          <w:jc w:val="center"/>
        </w:trPr>
        <w:tc>
          <w:tcPr>
            <w:tcW w:w="5241" w:type="dxa"/>
          </w:tcPr>
          <w:p w:rsidR="000C291C" w:rsidRDefault="00057B30">
            <w:r>
              <w:rPr>
                <w:sz w:val="17"/>
              </w:rPr>
              <w:t>AI_INFRA_API_FAILED</w:t>
            </w:r>
          </w:p>
        </w:tc>
        <w:tc>
          <w:tcPr>
            <w:tcW w:w="5241" w:type="dxa"/>
          </w:tcPr>
          <w:p w:rsidR="000C291C" w:rsidRDefault="00057B30">
            <w:r>
              <w:rPr>
                <w:sz w:val="17"/>
              </w:rPr>
              <w:t>ETRI AI-Infra API 호출 실패</w:t>
            </w:r>
          </w:p>
        </w:tc>
      </w:tr>
      <w:tr w:rsidR="000C291C">
        <w:trPr>
          <w:jc w:val="center"/>
        </w:trPr>
        <w:tc>
          <w:tcPr>
            <w:tcW w:w="5241" w:type="dxa"/>
          </w:tcPr>
          <w:p w:rsidR="000C291C" w:rsidRDefault="00057B30">
            <w:r>
              <w:rPr>
                <w:sz w:val="17"/>
              </w:rPr>
              <w:t>GATEWAY_AUTH_FAILED</w:t>
            </w:r>
          </w:p>
        </w:tc>
        <w:tc>
          <w:tcPr>
            <w:tcW w:w="5241" w:type="dxa"/>
          </w:tcPr>
          <w:p w:rsidR="000C291C" w:rsidRDefault="00057B30">
            <w:r>
              <w:rPr>
                <w:sz w:val="17"/>
              </w:rPr>
              <w:t>API Gateway 인증 실패</w:t>
            </w:r>
          </w:p>
        </w:tc>
      </w:tr>
      <w:tr w:rsidR="000C291C">
        <w:trPr>
          <w:jc w:val="center"/>
        </w:trPr>
        <w:tc>
          <w:tcPr>
            <w:tcW w:w="5241" w:type="dxa"/>
          </w:tcPr>
          <w:p w:rsidR="000C291C" w:rsidRDefault="00057B30">
            <w:r>
              <w:rPr>
                <w:sz w:val="17"/>
              </w:rPr>
              <w:t>BESPIN_API_FAILED</w:t>
            </w:r>
          </w:p>
        </w:tc>
        <w:tc>
          <w:tcPr>
            <w:tcW w:w="5241" w:type="dxa"/>
          </w:tcPr>
          <w:p w:rsidR="000C291C" w:rsidRDefault="00057B30">
            <w:pPr>
              <w:rPr>
                <w:lang w:eastAsia="ko-KR"/>
              </w:rPr>
            </w:pPr>
            <w:proofErr w:type="spellStart"/>
            <w:r>
              <w:rPr>
                <w:sz w:val="17"/>
                <w:lang w:eastAsia="ko-KR"/>
              </w:rPr>
              <w:t>베스핀</w:t>
            </w:r>
            <w:proofErr w:type="spellEnd"/>
            <w:r>
              <w:rPr>
                <w:sz w:val="17"/>
                <w:lang w:eastAsia="ko-KR"/>
              </w:rPr>
              <w:t xml:space="preserve"> API 호출 실패</w:t>
            </w:r>
          </w:p>
        </w:tc>
      </w:tr>
      <w:tr w:rsidR="000C291C">
        <w:trPr>
          <w:jc w:val="center"/>
        </w:trPr>
        <w:tc>
          <w:tcPr>
            <w:tcW w:w="5241" w:type="dxa"/>
          </w:tcPr>
          <w:p w:rsidR="000C291C" w:rsidRDefault="00057B30">
            <w:r>
              <w:rPr>
                <w:sz w:val="17"/>
              </w:rPr>
              <w:t>DEPLOYMENT_FAILED</w:t>
            </w:r>
          </w:p>
        </w:tc>
        <w:tc>
          <w:tcPr>
            <w:tcW w:w="5241" w:type="dxa"/>
          </w:tcPr>
          <w:p w:rsidR="000C291C" w:rsidRDefault="00057B30">
            <w:r>
              <w:rPr>
                <w:sz w:val="17"/>
              </w:rPr>
              <w:t>배포 실행 실패</w:t>
            </w:r>
          </w:p>
        </w:tc>
      </w:tr>
      <w:tr w:rsidR="000C291C">
        <w:trPr>
          <w:jc w:val="center"/>
        </w:trPr>
        <w:tc>
          <w:tcPr>
            <w:tcW w:w="5241" w:type="dxa"/>
          </w:tcPr>
          <w:p w:rsidR="000C291C" w:rsidRDefault="00057B30">
            <w:r>
              <w:rPr>
                <w:sz w:val="17"/>
              </w:rPr>
              <w:t>RUNTIME_FAILED</w:t>
            </w:r>
          </w:p>
        </w:tc>
        <w:tc>
          <w:tcPr>
            <w:tcW w:w="5241" w:type="dxa"/>
          </w:tcPr>
          <w:p w:rsidR="000C291C" w:rsidRDefault="00057B30">
            <w:r>
              <w:rPr>
                <w:sz w:val="17"/>
              </w:rPr>
              <w:t>실행 중 Runtime 장애</w:t>
            </w:r>
          </w:p>
        </w:tc>
      </w:tr>
    </w:tbl>
    <w:p w:rsidR="000C291C" w:rsidRDefault="000C291C"/>
    <w:p w:rsidR="000C291C" w:rsidRDefault="00057B30">
      <w:pPr>
        <w:pStyle w:val="1"/>
        <w:rPr>
          <w:lang w:eastAsia="ko-KR"/>
        </w:rPr>
      </w:pPr>
      <w:r>
        <w:rPr>
          <w:lang w:eastAsia="ko-KR"/>
        </w:rPr>
        <w:lastRenderedPageBreak/>
        <w:t xml:space="preserve">11. </w:t>
      </w:r>
      <w:r>
        <w:rPr>
          <w:lang w:eastAsia="ko-KR"/>
        </w:rPr>
        <w:t>시험</w:t>
      </w:r>
      <w:r>
        <w:rPr>
          <w:lang w:eastAsia="ko-KR"/>
        </w:rPr>
        <w:t>·</w:t>
      </w:r>
      <w:r>
        <w:rPr>
          <w:lang w:eastAsia="ko-KR"/>
        </w:rPr>
        <w:t>수용</w:t>
      </w:r>
      <w:r>
        <w:rPr>
          <w:lang w:eastAsia="ko-KR"/>
        </w:rPr>
        <w:t xml:space="preserve"> </w:t>
      </w:r>
      <w:r>
        <w:rPr>
          <w:lang w:eastAsia="ko-KR"/>
        </w:rPr>
        <w:t>기준</w:t>
      </w:r>
      <w:r>
        <w:rPr>
          <w:lang w:eastAsia="ko-KR"/>
        </w:rPr>
        <w:t xml:space="preserve"> </w:t>
      </w:r>
      <w:r>
        <w:rPr>
          <w:lang w:eastAsia="ko-KR"/>
        </w:rPr>
        <w:t>및</w:t>
      </w:r>
      <w:r>
        <w:rPr>
          <w:lang w:eastAsia="ko-KR"/>
        </w:rPr>
        <w:t xml:space="preserve"> </w:t>
      </w:r>
      <w:r>
        <w:rPr>
          <w:lang w:eastAsia="ko-KR"/>
        </w:rPr>
        <w:t>통합</w:t>
      </w:r>
      <w:r>
        <w:rPr>
          <w:lang w:eastAsia="ko-KR"/>
        </w:rPr>
        <w:t xml:space="preserve"> </w:t>
      </w:r>
      <w:r>
        <w:rPr>
          <w:lang w:eastAsia="ko-KR"/>
        </w:rPr>
        <w:t>시험</w:t>
      </w:r>
      <w:r>
        <w:rPr>
          <w:lang w:eastAsia="ko-KR"/>
        </w:rPr>
        <w:t xml:space="preserve"> </w:t>
      </w:r>
      <w:r>
        <w:rPr>
          <w:lang w:eastAsia="ko-KR"/>
        </w:rPr>
        <w:t>계획</w:t>
      </w:r>
    </w:p>
    <w:p w:rsidR="000C291C" w:rsidRDefault="00057B30">
      <w:pPr>
        <w:spacing w:after="80" w:line="269" w:lineRule="auto"/>
        <w:rPr>
          <w:lang w:eastAsia="ko-KR"/>
        </w:rPr>
      </w:pPr>
      <w:r>
        <w:rPr>
          <w:lang w:eastAsia="ko-KR"/>
        </w:rPr>
        <w:t>시험 설계는 1차년도 산출물의 완료 여부를 객관적으로 판단하기 위한 기준이다. 모든 시험은 TC ID를 부여하고, API 요청·응답, 로그 파일, VM/GPU 확인 결과, 실패 시 원인 로그를 함께 남긴다.</w:t>
      </w:r>
    </w:p>
    <w:tbl>
      <w:tblPr>
        <w:tblStyle w:val="af9"/>
        <w:tblW w:w="0" w:type="auto"/>
        <w:jc w:val="center"/>
        <w:tblLook w:val="04A0" w:firstRow="1" w:lastRow="0" w:firstColumn="1" w:lastColumn="0" w:noHBand="0" w:noVBand="1"/>
      </w:tblPr>
      <w:tblGrid>
        <w:gridCol w:w="3494"/>
        <w:gridCol w:w="3494"/>
        <w:gridCol w:w="3494"/>
      </w:tblGrid>
      <w:tr w:rsidR="000C291C">
        <w:trPr>
          <w:jc w:val="center"/>
        </w:trPr>
        <w:tc>
          <w:tcPr>
            <w:tcW w:w="3494" w:type="dxa"/>
            <w:shd w:val="clear" w:color="auto" w:fill="D9EAF7"/>
          </w:tcPr>
          <w:p w:rsidR="000C291C" w:rsidRDefault="00057B30">
            <w:r>
              <w:rPr>
                <w:b/>
                <w:sz w:val="17"/>
              </w:rPr>
              <w:t>TC ID</w:t>
            </w:r>
          </w:p>
        </w:tc>
        <w:tc>
          <w:tcPr>
            <w:tcW w:w="3494" w:type="dxa"/>
            <w:shd w:val="clear" w:color="auto" w:fill="D9EAF7"/>
          </w:tcPr>
          <w:p w:rsidR="000C291C" w:rsidRDefault="00057B30">
            <w:r>
              <w:rPr>
                <w:b/>
                <w:sz w:val="17"/>
              </w:rPr>
              <w:t>시험 항목</w:t>
            </w:r>
          </w:p>
        </w:tc>
        <w:tc>
          <w:tcPr>
            <w:tcW w:w="3494" w:type="dxa"/>
            <w:shd w:val="clear" w:color="auto" w:fill="D9EAF7"/>
          </w:tcPr>
          <w:p w:rsidR="000C291C" w:rsidRDefault="00057B30">
            <w:r>
              <w:rPr>
                <w:b/>
                <w:sz w:val="17"/>
              </w:rPr>
              <w:t>수용 기준</w:t>
            </w:r>
          </w:p>
        </w:tc>
      </w:tr>
      <w:tr w:rsidR="000C291C">
        <w:trPr>
          <w:jc w:val="center"/>
        </w:trPr>
        <w:tc>
          <w:tcPr>
            <w:tcW w:w="3494" w:type="dxa"/>
          </w:tcPr>
          <w:p w:rsidR="000C291C" w:rsidRDefault="00057B30">
            <w:r>
              <w:rPr>
                <w:sz w:val="17"/>
              </w:rPr>
              <w:t>TC-APP-001</w:t>
            </w:r>
          </w:p>
        </w:tc>
        <w:tc>
          <w:tcPr>
            <w:tcW w:w="3494" w:type="dxa"/>
          </w:tcPr>
          <w:p w:rsidR="000C291C" w:rsidRDefault="00057B30">
            <w:r>
              <w:rPr>
                <w:sz w:val="17"/>
              </w:rPr>
              <w:t>CPU App 등록</w:t>
            </w:r>
          </w:p>
        </w:tc>
        <w:tc>
          <w:tcPr>
            <w:tcW w:w="3494" w:type="dxa"/>
          </w:tcPr>
          <w:p w:rsidR="000C291C" w:rsidRDefault="00057B30">
            <w:r>
              <w:rPr>
                <w:sz w:val="17"/>
              </w:rPr>
              <w:t>App Spec 등록 성공 및 App ID 반환</w:t>
            </w:r>
          </w:p>
        </w:tc>
      </w:tr>
      <w:tr w:rsidR="000C291C">
        <w:trPr>
          <w:jc w:val="center"/>
        </w:trPr>
        <w:tc>
          <w:tcPr>
            <w:tcW w:w="3494" w:type="dxa"/>
          </w:tcPr>
          <w:p w:rsidR="000C291C" w:rsidRDefault="00057B30">
            <w:r>
              <w:rPr>
                <w:sz w:val="17"/>
              </w:rPr>
              <w:t>TC-APP-002</w:t>
            </w:r>
          </w:p>
        </w:tc>
        <w:tc>
          <w:tcPr>
            <w:tcW w:w="3494" w:type="dxa"/>
          </w:tcPr>
          <w:p w:rsidR="000C291C" w:rsidRDefault="00057B30">
            <w:r>
              <w:rPr>
                <w:sz w:val="17"/>
              </w:rPr>
              <w:t>GPU App 등록</w:t>
            </w:r>
          </w:p>
        </w:tc>
        <w:tc>
          <w:tcPr>
            <w:tcW w:w="3494" w:type="dxa"/>
          </w:tcPr>
          <w:p w:rsidR="000C291C" w:rsidRDefault="00057B30">
            <w:pPr>
              <w:rPr>
                <w:lang w:eastAsia="ko-KR"/>
              </w:rPr>
            </w:pPr>
            <w:r>
              <w:rPr>
                <w:sz w:val="17"/>
                <w:lang w:eastAsia="ko-KR"/>
              </w:rPr>
              <w:t>GPU 요구사항 포함 App Spec 등록 성공</w:t>
            </w:r>
          </w:p>
        </w:tc>
      </w:tr>
      <w:tr w:rsidR="000C291C">
        <w:trPr>
          <w:jc w:val="center"/>
        </w:trPr>
        <w:tc>
          <w:tcPr>
            <w:tcW w:w="3494" w:type="dxa"/>
          </w:tcPr>
          <w:p w:rsidR="000C291C" w:rsidRDefault="00057B30">
            <w:r>
              <w:rPr>
                <w:sz w:val="17"/>
              </w:rPr>
              <w:t>TC-VALID-001</w:t>
            </w:r>
          </w:p>
        </w:tc>
        <w:tc>
          <w:tcPr>
            <w:tcW w:w="3494" w:type="dxa"/>
          </w:tcPr>
          <w:p w:rsidR="000C291C" w:rsidRDefault="00057B30">
            <w:pPr>
              <w:rPr>
                <w:lang w:eastAsia="ko-KR"/>
              </w:rPr>
            </w:pPr>
            <w:r>
              <w:rPr>
                <w:sz w:val="17"/>
                <w:lang w:eastAsia="ko-KR"/>
              </w:rPr>
              <w:t>잘못된 App Spec 검증</w:t>
            </w:r>
          </w:p>
        </w:tc>
        <w:tc>
          <w:tcPr>
            <w:tcW w:w="3494" w:type="dxa"/>
          </w:tcPr>
          <w:p w:rsidR="000C291C" w:rsidRDefault="00057B30">
            <w:r>
              <w:rPr>
                <w:sz w:val="17"/>
              </w:rPr>
              <w:t xml:space="preserve">APP_SPEC_INVALID </w:t>
            </w:r>
            <w:proofErr w:type="spellStart"/>
            <w:r>
              <w:rPr>
                <w:sz w:val="17"/>
              </w:rPr>
              <w:t>반환</w:t>
            </w:r>
            <w:proofErr w:type="spellEnd"/>
          </w:p>
        </w:tc>
      </w:tr>
      <w:tr w:rsidR="000C291C">
        <w:trPr>
          <w:jc w:val="center"/>
        </w:trPr>
        <w:tc>
          <w:tcPr>
            <w:tcW w:w="3494" w:type="dxa"/>
          </w:tcPr>
          <w:p w:rsidR="000C291C" w:rsidRDefault="00057B30">
            <w:r>
              <w:rPr>
                <w:sz w:val="17"/>
              </w:rPr>
              <w:t>TC-RES-001</w:t>
            </w:r>
          </w:p>
        </w:tc>
        <w:tc>
          <w:tcPr>
            <w:tcW w:w="3494" w:type="dxa"/>
          </w:tcPr>
          <w:p w:rsidR="000C291C" w:rsidRDefault="00057B30">
            <w:r>
              <w:rPr>
                <w:sz w:val="17"/>
              </w:rPr>
              <w:t>GPU Target 자원 점검</w:t>
            </w:r>
          </w:p>
        </w:tc>
        <w:tc>
          <w:tcPr>
            <w:tcW w:w="3494" w:type="dxa"/>
          </w:tcPr>
          <w:p w:rsidR="000C291C" w:rsidRDefault="00057B30">
            <w:r>
              <w:rPr>
                <w:sz w:val="17"/>
              </w:rPr>
              <w:t>nvidia-smi 또는 GPU Runtime 확인 로그 확보</w:t>
            </w:r>
          </w:p>
        </w:tc>
      </w:tr>
      <w:tr w:rsidR="000C291C">
        <w:trPr>
          <w:jc w:val="center"/>
        </w:trPr>
        <w:tc>
          <w:tcPr>
            <w:tcW w:w="3494" w:type="dxa"/>
          </w:tcPr>
          <w:p w:rsidR="000C291C" w:rsidRDefault="00057B30">
            <w:r>
              <w:rPr>
                <w:sz w:val="17"/>
              </w:rPr>
              <w:t>TC-DEP-001</w:t>
            </w:r>
          </w:p>
        </w:tc>
        <w:tc>
          <w:tcPr>
            <w:tcW w:w="3494" w:type="dxa"/>
          </w:tcPr>
          <w:p w:rsidR="000C291C" w:rsidRDefault="00057B30">
            <w:r>
              <w:rPr>
                <w:sz w:val="17"/>
              </w:rPr>
              <w:t>Mock Runtime 배포</w:t>
            </w:r>
          </w:p>
        </w:tc>
        <w:tc>
          <w:tcPr>
            <w:tcW w:w="3494" w:type="dxa"/>
          </w:tcPr>
          <w:p w:rsidR="000C291C" w:rsidRDefault="00057B30">
            <w:r>
              <w:rPr>
                <w:sz w:val="17"/>
              </w:rPr>
              <w:t>REQUESTED → RUNNING 상태 전이 확인</w:t>
            </w:r>
          </w:p>
        </w:tc>
      </w:tr>
      <w:tr w:rsidR="000C291C">
        <w:trPr>
          <w:jc w:val="center"/>
        </w:trPr>
        <w:tc>
          <w:tcPr>
            <w:tcW w:w="3494" w:type="dxa"/>
          </w:tcPr>
          <w:p w:rsidR="000C291C" w:rsidRDefault="00057B30">
            <w:r>
              <w:rPr>
                <w:sz w:val="17"/>
              </w:rPr>
              <w:t>TC-DEP-002</w:t>
            </w:r>
          </w:p>
        </w:tc>
        <w:tc>
          <w:tcPr>
            <w:tcW w:w="3494" w:type="dxa"/>
          </w:tcPr>
          <w:p w:rsidR="000C291C" w:rsidRDefault="00057B30">
            <w:r>
              <w:rPr>
                <w:sz w:val="17"/>
              </w:rPr>
              <w:t>CPU VM 배포</w:t>
            </w:r>
          </w:p>
        </w:tc>
        <w:tc>
          <w:tcPr>
            <w:tcW w:w="3494" w:type="dxa"/>
          </w:tcPr>
          <w:p w:rsidR="000C291C" w:rsidRDefault="00057B30">
            <w:pPr>
              <w:rPr>
                <w:lang w:eastAsia="ko-KR"/>
              </w:rPr>
            </w:pPr>
            <w:r>
              <w:rPr>
                <w:sz w:val="17"/>
                <w:lang w:eastAsia="ko-KR"/>
              </w:rPr>
              <w:t xml:space="preserve">VM 실행 패키지 기반 실행 및 </w:t>
            </w:r>
            <w:proofErr w:type="spellStart"/>
            <w:r>
              <w:rPr>
                <w:sz w:val="17"/>
                <w:lang w:eastAsia="ko-KR"/>
              </w:rPr>
              <w:t>Healthcheck</w:t>
            </w:r>
            <w:proofErr w:type="spellEnd"/>
            <w:r>
              <w:rPr>
                <w:sz w:val="17"/>
                <w:lang w:eastAsia="ko-KR"/>
              </w:rPr>
              <w:t xml:space="preserve"> 확인</w:t>
            </w:r>
          </w:p>
        </w:tc>
      </w:tr>
      <w:tr w:rsidR="000C291C">
        <w:trPr>
          <w:jc w:val="center"/>
        </w:trPr>
        <w:tc>
          <w:tcPr>
            <w:tcW w:w="3494" w:type="dxa"/>
          </w:tcPr>
          <w:p w:rsidR="000C291C" w:rsidRDefault="00057B30">
            <w:r>
              <w:rPr>
                <w:sz w:val="17"/>
              </w:rPr>
              <w:t>TC-DEP-003</w:t>
            </w:r>
          </w:p>
        </w:tc>
        <w:tc>
          <w:tcPr>
            <w:tcW w:w="3494" w:type="dxa"/>
          </w:tcPr>
          <w:p w:rsidR="000C291C" w:rsidRDefault="00057B30">
            <w:r>
              <w:rPr>
                <w:sz w:val="17"/>
              </w:rPr>
              <w:t>GPU VM 배포</w:t>
            </w:r>
          </w:p>
        </w:tc>
        <w:tc>
          <w:tcPr>
            <w:tcW w:w="3494" w:type="dxa"/>
          </w:tcPr>
          <w:p w:rsidR="000C291C" w:rsidRDefault="00057B30">
            <w:pPr>
              <w:rPr>
                <w:lang w:eastAsia="ko-KR"/>
              </w:rPr>
            </w:pPr>
            <w:r>
              <w:rPr>
                <w:sz w:val="17"/>
                <w:lang w:eastAsia="ko-KR"/>
              </w:rPr>
              <w:t xml:space="preserve">GPU Runtime 확인 후 App 실행 또는 </w:t>
            </w:r>
            <w:proofErr w:type="spellStart"/>
            <w:r>
              <w:rPr>
                <w:sz w:val="17"/>
                <w:lang w:eastAsia="ko-KR"/>
              </w:rPr>
              <w:t>미제공</w:t>
            </w:r>
            <w:proofErr w:type="spellEnd"/>
            <w:r>
              <w:rPr>
                <w:sz w:val="17"/>
                <w:lang w:eastAsia="ko-KR"/>
              </w:rPr>
              <w:t xml:space="preserve"> 시 사유 기록</w:t>
            </w:r>
          </w:p>
        </w:tc>
      </w:tr>
      <w:tr w:rsidR="000C291C">
        <w:trPr>
          <w:jc w:val="center"/>
        </w:trPr>
        <w:tc>
          <w:tcPr>
            <w:tcW w:w="3494" w:type="dxa"/>
          </w:tcPr>
          <w:p w:rsidR="000C291C" w:rsidRDefault="00057B30">
            <w:r>
              <w:rPr>
                <w:sz w:val="17"/>
              </w:rPr>
              <w:t>TC-LOG-001</w:t>
            </w:r>
          </w:p>
        </w:tc>
        <w:tc>
          <w:tcPr>
            <w:tcW w:w="3494" w:type="dxa"/>
          </w:tcPr>
          <w:p w:rsidR="000C291C" w:rsidRDefault="00057B30">
            <w:r>
              <w:rPr>
                <w:sz w:val="17"/>
              </w:rPr>
              <w:t>Deployment 로그 조회</w:t>
            </w:r>
          </w:p>
        </w:tc>
        <w:tc>
          <w:tcPr>
            <w:tcW w:w="3494" w:type="dxa"/>
          </w:tcPr>
          <w:p w:rsidR="000C291C" w:rsidRDefault="00057B30">
            <w:r>
              <w:rPr>
                <w:sz w:val="17"/>
              </w:rPr>
              <w:t>request_id, deployment_id, stage 포함 로그 조회</w:t>
            </w:r>
          </w:p>
        </w:tc>
      </w:tr>
      <w:tr w:rsidR="000C291C">
        <w:trPr>
          <w:jc w:val="center"/>
        </w:trPr>
        <w:tc>
          <w:tcPr>
            <w:tcW w:w="3494" w:type="dxa"/>
          </w:tcPr>
          <w:p w:rsidR="000C291C" w:rsidRDefault="00057B30">
            <w:r>
              <w:rPr>
                <w:sz w:val="17"/>
              </w:rPr>
              <w:t>TC-EXT-001</w:t>
            </w:r>
          </w:p>
        </w:tc>
        <w:tc>
          <w:tcPr>
            <w:tcW w:w="3494" w:type="dxa"/>
          </w:tcPr>
          <w:p w:rsidR="000C291C" w:rsidRDefault="00057B30">
            <w:r>
              <w:rPr>
                <w:sz w:val="17"/>
              </w:rPr>
              <w:t>ETRI AI-Infra Contract</w:t>
            </w:r>
          </w:p>
        </w:tc>
        <w:tc>
          <w:tcPr>
            <w:tcW w:w="3494" w:type="dxa"/>
          </w:tcPr>
          <w:p w:rsidR="000C291C" w:rsidRDefault="00057B30">
            <w:pPr>
              <w:rPr>
                <w:lang w:eastAsia="ko-KR"/>
              </w:rPr>
            </w:pPr>
            <w:r>
              <w:rPr>
                <w:sz w:val="17"/>
                <w:lang w:eastAsia="ko-KR"/>
              </w:rPr>
              <w:t>Mock/Fixture 또는 실 API 기준 요청/응답 검증</w:t>
            </w:r>
          </w:p>
        </w:tc>
      </w:tr>
      <w:tr w:rsidR="000C291C">
        <w:trPr>
          <w:jc w:val="center"/>
        </w:trPr>
        <w:tc>
          <w:tcPr>
            <w:tcW w:w="3494" w:type="dxa"/>
          </w:tcPr>
          <w:p w:rsidR="000C291C" w:rsidRDefault="00057B30">
            <w:r>
              <w:rPr>
                <w:sz w:val="17"/>
              </w:rPr>
              <w:t>TC-EXT-002</w:t>
            </w:r>
          </w:p>
        </w:tc>
        <w:tc>
          <w:tcPr>
            <w:tcW w:w="3494" w:type="dxa"/>
          </w:tcPr>
          <w:p w:rsidR="000C291C" w:rsidRDefault="00057B30">
            <w:r>
              <w:rPr>
                <w:sz w:val="17"/>
              </w:rPr>
              <w:t>Bespin/MCP 연동 Contract</w:t>
            </w:r>
          </w:p>
        </w:tc>
        <w:tc>
          <w:tcPr>
            <w:tcW w:w="3494" w:type="dxa"/>
          </w:tcPr>
          <w:p w:rsidR="000C291C" w:rsidRDefault="00057B30">
            <w:pPr>
              <w:rPr>
                <w:lang w:eastAsia="ko-KR"/>
              </w:rPr>
            </w:pPr>
            <w:r>
              <w:rPr>
                <w:sz w:val="17"/>
                <w:lang w:eastAsia="ko-KR"/>
              </w:rPr>
              <w:t>외부 호출 경로와 표준 응답 매핑 검증</w:t>
            </w:r>
          </w:p>
        </w:tc>
      </w:tr>
    </w:tbl>
    <w:p w:rsidR="000C291C" w:rsidRDefault="000C291C">
      <w:pPr>
        <w:rPr>
          <w:lang w:eastAsia="ko-KR"/>
        </w:rPr>
      </w:pPr>
    </w:p>
    <w:p w:rsidR="000C291C" w:rsidRDefault="00057B30">
      <w:pPr>
        <w:pStyle w:val="1"/>
        <w:rPr>
          <w:lang w:eastAsia="ko-KR"/>
        </w:rPr>
      </w:pPr>
      <w:r>
        <w:rPr>
          <w:lang w:eastAsia="ko-KR"/>
        </w:rPr>
        <w:t xml:space="preserve">12. </w:t>
      </w:r>
      <w:r>
        <w:rPr>
          <w:lang w:eastAsia="ko-KR"/>
        </w:rPr>
        <w:t>개발</w:t>
      </w:r>
      <w:r>
        <w:rPr>
          <w:lang w:eastAsia="ko-KR"/>
        </w:rPr>
        <w:t xml:space="preserve"> </w:t>
      </w:r>
      <w:r>
        <w:rPr>
          <w:lang w:eastAsia="ko-KR"/>
        </w:rPr>
        <w:t>가이드</w:t>
      </w:r>
      <w:r>
        <w:rPr>
          <w:lang w:eastAsia="ko-KR"/>
        </w:rPr>
        <w:t xml:space="preserve"> </w:t>
      </w:r>
      <w:r>
        <w:rPr>
          <w:lang w:eastAsia="ko-KR"/>
        </w:rPr>
        <w:t>및</w:t>
      </w:r>
      <w:r>
        <w:rPr>
          <w:lang w:eastAsia="ko-KR"/>
        </w:rPr>
        <w:t xml:space="preserve"> </w:t>
      </w:r>
      <w:r>
        <w:rPr>
          <w:lang w:eastAsia="ko-KR"/>
        </w:rPr>
        <w:t>산출물</w:t>
      </w:r>
      <w:r>
        <w:rPr>
          <w:lang w:eastAsia="ko-KR"/>
        </w:rPr>
        <w:t xml:space="preserve"> </w:t>
      </w:r>
      <w:r>
        <w:rPr>
          <w:lang w:eastAsia="ko-KR"/>
        </w:rPr>
        <w:t>관리</w:t>
      </w:r>
      <w:r>
        <w:rPr>
          <w:lang w:eastAsia="ko-KR"/>
        </w:rPr>
        <w:t xml:space="preserve"> </w:t>
      </w:r>
      <w:r>
        <w:rPr>
          <w:lang w:eastAsia="ko-KR"/>
        </w:rPr>
        <w:t>구조</w:t>
      </w:r>
    </w:p>
    <w:p w:rsidR="000C291C" w:rsidRDefault="00057B30">
      <w:pPr>
        <w:spacing w:after="80" w:line="269" w:lineRule="auto"/>
        <w:rPr>
          <w:lang w:eastAsia="ko-KR"/>
        </w:rPr>
      </w:pPr>
      <w:r>
        <w:rPr>
          <w:lang w:eastAsia="ko-KR"/>
        </w:rPr>
        <w:t>개발은 Go 언어와 Echo 프레임워크를 기준으로 하며, API 정의는 Swagger/</w:t>
      </w:r>
      <w:proofErr w:type="spellStart"/>
      <w:r>
        <w:rPr>
          <w:lang w:eastAsia="ko-KR"/>
        </w:rPr>
        <w:t>OpenAPI</w:t>
      </w:r>
      <w:proofErr w:type="spellEnd"/>
      <w:r>
        <w:rPr>
          <w:lang w:eastAsia="ko-KR"/>
        </w:rPr>
        <w:t>를 우선한다. 최소 2종 이상 LLM 코딩 에이전트를 활용하되, 이는 본 설계서의 기능 범위가 아니라 개발 방법론 및 검증 프로세스이다.</w:t>
      </w:r>
    </w:p>
    <w:p w:rsidR="000C291C" w:rsidRDefault="00057B30">
      <w:pPr>
        <w:jc w:val="center"/>
      </w:pPr>
      <w:r>
        <w:rPr>
          <w:noProof/>
        </w:rPr>
        <w:drawing>
          <wp:inline distT="0" distB="0" distL="0" distR="0">
            <wp:extent cx="6309360" cy="28742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crosscheck_flow.png"/>
                    <pic:cNvPicPr/>
                  </pic:nvPicPr>
                  <pic:blipFill>
                    <a:blip r:embed="rId12"/>
                    <a:stretch>
                      <a:fillRect/>
                    </a:stretch>
                  </pic:blipFill>
                  <pic:spPr>
                    <a:xfrm>
                      <a:off x="0" y="0"/>
                      <a:ext cx="6309360" cy="2874264"/>
                    </a:xfrm>
                    <a:prstGeom prst="rect">
                      <a:avLst/>
                    </a:prstGeom>
                  </pic:spPr>
                </pic:pic>
              </a:graphicData>
            </a:graphic>
          </wp:inline>
        </w:drawing>
      </w:r>
    </w:p>
    <w:p w:rsidR="000C291C" w:rsidRDefault="00057B30">
      <w:pPr>
        <w:jc w:val="center"/>
        <w:rPr>
          <w:lang w:eastAsia="ko-KR"/>
        </w:rPr>
      </w:pPr>
      <w:r>
        <w:rPr>
          <w:sz w:val="16"/>
          <w:lang w:eastAsia="ko-KR"/>
        </w:rPr>
        <w:t>그림 5. 코딩 에이전트 기반 개발·교차 검증 흐름</w:t>
      </w:r>
    </w:p>
    <w:tbl>
      <w:tblPr>
        <w:tblStyle w:val="af9"/>
        <w:tblW w:w="0" w:type="auto"/>
        <w:jc w:val="center"/>
        <w:tblLook w:val="04A0" w:firstRow="1" w:lastRow="0" w:firstColumn="1" w:lastColumn="0" w:noHBand="0" w:noVBand="1"/>
      </w:tblPr>
      <w:tblGrid>
        <w:gridCol w:w="5241"/>
        <w:gridCol w:w="5241"/>
      </w:tblGrid>
      <w:tr w:rsidR="000C291C">
        <w:trPr>
          <w:jc w:val="center"/>
        </w:trPr>
        <w:tc>
          <w:tcPr>
            <w:tcW w:w="5241" w:type="dxa"/>
            <w:shd w:val="clear" w:color="auto" w:fill="D9EAF7"/>
          </w:tcPr>
          <w:p w:rsidR="000C291C" w:rsidRDefault="00057B30">
            <w:proofErr w:type="spellStart"/>
            <w:r>
              <w:rPr>
                <w:b/>
                <w:sz w:val="17"/>
              </w:rPr>
              <w:t>개발</w:t>
            </w:r>
            <w:proofErr w:type="spellEnd"/>
            <w:r>
              <w:rPr>
                <w:b/>
                <w:sz w:val="17"/>
              </w:rPr>
              <w:t xml:space="preserve"> </w:t>
            </w:r>
            <w:proofErr w:type="spellStart"/>
            <w:r>
              <w:rPr>
                <w:b/>
                <w:sz w:val="17"/>
              </w:rPr>
              <w:t>가이드</w:t>
            </w:r>
            <w:proofErr w:type="spellEnd"/>
          </w:p>
        </w:tc>
        <w:tc>
          <w:tcPr>
            <w:tcW w:w="5241" w:type="dxa"/>
            <w:shd w:val="clear" w:color="auto" w:fill="D9EAF7"/>
          </w:tcPr>
          <w:p w:rsidR="000C291C" w:rsidRDefault="00057B30">
            <w:r>
              <w:rPr>
                <w:b/>
                <w:sz w:val="17"/>
              </w:rPr>
              <w:t>적용 기준</w:t>
            </w:r>
          </w:p>
        </w:tc>
      </w:tr>
      <w:tr w:rsidR="000C291C">
        <w:trPr>
          <w:jc w:val="center"/>
        </w:trPr>
        <w:tc>
          <w:tcPr>
            <w:tcW w:w="5241" w:type="dxa"/>
          </w:tcPr>
          <w:p w:rsidR="000C291C" w:rsidRDefault="00057B30">
            <w:r>
              <w:rPr>
                <w:sz w:val="17"/>
              </w:rPr>
              <w:t>Go 언어 필수</w:t>
            </w:r>
          </w:p>
        </w:tc>
        <w:tc>
          <w:tcPr>
            <w:tcW w:w="5241" w:type="dxa"/>
          </w:tcPr>
          <w:p w:rsidR="000C291C" w:rsidRDefault="00057B30">
            <w:proofErr w:type="spellStart"/>
            <w:r>
              <w:rPr>
                <w:sz w:val="17"/>
              </w:rPr>
              <w:t>c</w:t>
            </w:r>
            <w:r w:rsidR="00092247">
              <w:rPr>
                <w:sz w:val="17"/>
              </w:rPr>
              <w:t>MarkDown</w:t>
            </w:r>
            <w:proofErr w:type="spellEnd"/>
            <w:r>
              <w:rPr>
                <w:sz w:val="17"/>
              </w:rPr>
              <w:t>/server/</w:t>
            </w:r>
            <w:proofErr w:type="spellStart"/>
            <w:proofErr w:type="gramStart"/>
            <w:r>
              <w:rPr>
                <w:sz w:val="17"/>
              </w:rPr>
              <w:t>main.go</w:t>
            </w:r>
            <w:proofErr w:type="gramEnd"/>
            <w:r>
              <w:rPr>
                <w:sz w:val="17"/>
              </w:rPr>
              <w:t>와</w:t>
            </w:r>
            <w:proofErr w:type="spellEnd"/>
            <w:r>
              <w:rPr>
                <w:sz w:val="17"/>
              </w:rPr>
              <w:t xml:space="preserve"> internal </w:t>
            </w:r>
            <w:proofErr w:type="spellStart"/>
            <w:r>
              <w:rPr>
                <w:sz w:val="17"/>
              </w:rPr>
              <w:t>패키지</w:t>
            </w:r>
            <w:proofErr w:type="spellEnd"/>
            <w:r>
              <w:rPr>
                <w:sz w:val="17"/>
              </w:rPr>
              <w:t xml:space="preserve"> </w:t>
            </w:r>
            <w:proofErr w:type="spellStart"/>
            <w:r>
              <w:rPr>
                <w:sz w:val="17"/>
              </w:rPr>
              <w:t>구조를</w:t>
            </w:r>
            <w:proofErr w:type="spellEnd"/>
            <w:r>
              <w:rPr>
                <w:sz w:val="17"/>
              </w:rPr>
              <w:t xml:space="preserve"> 기준으로 Go/Echo 백엔드를 개발한다.</w:t>
            </w:r>
          </w:p>
        </w:tc>
      </w:tr>
      <w:tr w:rsidR="000C291C">
        <w:trPr>
          <w:jc w:val="center"/>
        </w:trPr>
        <w:tc>
          <w:tcPr>
            <w:tcW w:w="5241" w:type="dxa"/>
          </w:tcPr>
          <w:p w:rsidR="000C291C" w:rsidRDefault="00057B30">
            <w:r>
              <w:rPr>
                <w:sz w:val="17"/>
              </w:rPr>
              <w:t>Swagger/OpenAPI 우선</w:t>
            </w:r>
          </w:p>
        </w:tc>
        <w:tc>
          <w:tcPr>
            <w:tcW w:w="5241" w:type="dxa"/>
          </w:tcPr>
          <w:p w:rsidR="000C291C" w:rsidRDefault="00057B30">
            <w:r>
              <w:rPr>
                <w:sz w:val="17"/>
              </w:rPr>
              <w:t>api/openapi.yaml을 기준 계약으로 두고 Handler, Schema, Test Fixture를 동기화한다.</w:t>
            </w:r>
          </w:p>
        </w:tc>
      </w:tr>
      <w:tr w:rsidR="000C291C">
        <w:trPr>
          <w:jc w:val="center"/>
        </w:trPr>
        <w:tc>
          <w:tcPr>
            <w:tcW w:w="5241" w:type="dxa"/>
          </w:tcPr>
          <w:p w:rsidR="000C291C" w:rsidRDefault="00057B30">
            <w:r>
              <w:rPr>
                <w:sz w:val="17"/>
              </w:rPr>
              <w:t>2종 이상 LLM 활용</w:t>
            </w:r>
          </w:p>
        </w:tc>
        <w:tc>
          <w:tcPr>
            <w:tcW w:w="5241" w:type="dxa"/>
          </w:tcPr>
          <w:p w:rsidR="000C291C" w:rsidRDefault="00057B30">
            <w:pPr>
              <w:rPr>
                <w:lang w:eastAsia="ko-KR"/>
              </w:rPr>
            </w:pPr>
            <w:r>
              <w:rPr>
                <w:sz w:val="17"/>
                <w:lang w:eastAsia="ko-KR"/>
              </w:rPr>
              <w:t>구현 에이전트와 리뷰/교차검증 에이전트를 분리한다.</w:t>
            </w:r>
          </w:p>
        </w:tc>
      </w:tr>
      <w:tr w:rsidR="000C291C">
        <w:trPr>
          <w:jc w:val="center"/>
        </w:trPr>
        <w:tc>
          <w:tcPr>
            <w:tcW w:w="5241" w:type="dxa"/>
          </w:tcPr>
          <w:p w:rsidR="000C291C" w:rsidRDefault="00057B30">
            <w:proofErr w:type="spellStart"/>
            <w:r>
              <w:rPr>
                <w:sz w:val="17"/>
              </w:rPr>
              <w:t>프롬프트</w:t>
            </w:r>
            <w:proofErr w:type="spellEnd"/>
            <w:r>
              <w:rPr>
                <w:sz w:val="17"/>
              </w:rPr>
              <w:t xml:space="preserve"> </w:t>
            </w:r>
            <w:proofErr w:type="spellStart"/>
            <w:r>
              <w:rPr>
                <w:sz w:val="17"/>
              </w:rPr>
              <w:t>중심</w:t>
            </w:r>
            <w:proofErr w:type="spellEnd"/>
            <w:r>
              <w:rPr>
                <w:sz w:val="17"/>
              </w:rPr>
              <w:t xml:space="preserve"> </w:t>
            </w:r>
            <w:proofErr w:type="spellStart"/>
            <w:r>
              <w:rPr>
                <w:sz w:val="17"/>
              </w:rPr>
              <w:t>문서화</w:t>
            </w:r>
            <w:proofErr w:type="spellEnd"/>
          </w:p>
        </w:tc>
        <w:tc>
          <w:tcPr>
            <w:tcW w:w="5241" w:type="dxa"/>
          </w:tcPr>
          <w:p w:rsidR="000C291C" w:rsidRDefault="00057B30">
            <w:pPr>
              <w:rPr>
                <w:lang w:eastAsia="ko-KR"/>
              </w:rPr>
            </w:pPr>
            <w:r>
              <w:rPr>
                <w:sz w:val="17"/>
                <w:lang w:eastAsia="ko-KR"/>
              </w:rPr>
              <w:t xml:space="preserve">기능별 구현 프롬프트, 리뷰 프롬프트, 시험 프롬프트를 </w:t>
            </w:r>
            <w:proofErr w:type="spellStart"/>
            <w:r>
              <w:rPr>
                <w:sz w:val="17"/>
                <w:lang w:eastAsia="ko-KR"/>
              </w:rPr>
              <w:t>agent_</w:t>
            </w:r>
            <w:r w:rsidR="00092247">
              <w:rPr>
                <w:sz w:val="17"/>
                <w:lang w:eastAsia="ko-KR"/>
              </w:rPr>
              <w:t>MarkDown</w:t>
            </w:r>
            <w:proofErr w:type="spellEnd"/>
            <w:r>
              <w:rPr>
                <w:sz w:val="17"/>
                <w:lang w:eastAsia="ko-KR"/>
              </w:rPr>
              <w:t xml:space="preserve"> 또는 docs/prompts에 저장한다.</w:t>
            </w:r>
          </w:p>
        </w:tc>
      </w:tr>
      <w:tr w:rsidR="000C291C">
        <w:trPr>
          <w:jc w:val="center"/>
        </w:trPr>
        <w:tc>
          <w:tcPr>
            <w:tcW w:w="5241" w:type="dxa"/>
          </w:tcPr>
          <w:p w:rsidR="000C291C" w:rsidRDefault="00057B30">
            <w:proofErr w:type="spellStart"/>
            <w:r>
              <w:rPr>
                <w:sz w:val="17"/>
              </w:rPr>
              <w:lastRenderedPageBreak/>
              <w:t>문서</w:t>
            </w:r>
            <w:proofErr w:type="spellEnd"/>
            <w:r>
              <w:rPr>
                <w:sz w:val="17"/>
              </w:rPr>
              <w:t xml:space="preserve"> </w:t>
            </w:r>
            <w:proofErr w:type="spellStart"/>
            <w:r>
              <w:rPr>
                <w:sz w:val="17"/>
              </w:rPr>
              <w:t>최소화</w:t>
            </w:r>
            <w:proofErr w:type="spellEnd"/>
          </w:p>
        </w:tc>
        <w:tc>
          <w:tcPr>
            <w:tcW w:w="5241" w:type="dxa"/>
          </w:tcPr>
          <w:p w:rsidR="000C291C" w:rsidRDefault="00057B30">
            <w:pPr>
              <w:rPr>
                <w:lang w:eastAsia="ko-KR"/>
              </w:rPr>
            </w:pPr>
            <w:r>
              <w:rPr>
                <w:sz w:val="17"/>
                <w:lang w:eastAsia="ko-KR"/>
              </w:rPr>
              <w:t>DOCX 설계서 외에는 기능/API 가이드, 설치 활용 가이드, 시험 가이드를 Markdown 중심으로 관리한다.</w:t>
            </w:r>
          </w:p>
        </w:tc>
      </w:tr>
      <w:tr w:rsidR="000C291C">
        <w:trPr>
          <w:jc w:val="center"/>
        </w:trPr>
        <w:tc>
          <w:tcPr>
            <w:tcW w:w="5241" w:type="dxa"/>
          </w:tcPr>
          <w:p w:rsidR="000C291C" w:rsidRDefault="00057B30">
            <w:proofErr w:type="spellStart"/>
            <w:r>
              <w:rPr>
                <w:sz w:val="17"/>
              </w:rPr>
              <w:t>로그·에러</w:t>
            </w:r>
            <w:proofErr w:type="spellEnd"/>
            <w:r>
              <w:rPr>
                <w:sz w:val="17"/>
              </w:rPr>
              <w:t xml:space="preserve"> </w:t>
            </w:r>
            <w:proofErr w:type="spellStart"/>
            <w:r>
              <w:rPr>
                <w:sz w:val="17"/>
              </w:rPr>
              <w:t>최대화</w:t>
            </w:r>
            <w:proofErr w:type="spellEnd"/>
          </w:p>
        </w:tc>
        <w:tc>
          <w:tcPr>
            <w:tcW w:w="5241" w:type="dxa"/>
          </w:tcPr>
          <w:p w:rsidR="000C291C" w:rsidRDefault="00057B30">
            <w:pPr>
              <w:rPr>
                <w:lang w:eastAsia="ko-KR"/>
              </w:rPr>
            </w:pPr>
            <w:r>
              <w:rPr>
                <w:sz w:val="17"/>
                <w:lang w:eastAsia="ko-KR"/>
              </w:rPr>
              <w:t xml:space="preserve">실패 원인 분석이 가능하도록 상세 로그를 남기되 민감정보는 </w:t>
            </w:r>
            <w:proofErr w:type="spellStart"/>
            <w:r>
              <w:rPr>
                <w:sz w:val="17"/>
                <w:lang w:eastAsia="ko-KR"/>
              </w:rPr>
              <w:t>마스킹한다</w:t>
            </w:r>
            <w:proofErr w:type="spellEnd"/>
            <w:r>
              <w:rPr>
                <w:sz w:val="17"/>
                <w:lang w:eastAsia="ko-KR"/>
              </w:rPr>
              <w:t>.</w:t>
            </w:r>
          </w:p>
        </w:tc>
      </w:tr>
      <w:tr w:rsidR="000C291C">
        <w:trPr>
          <w:jc w:val="center"/>
        </w:trPr>
        <w:tc>
          <w:tcPr>
            <w:tcW w:w="5241" w:type="dxa"/>
          </w:tcPr>
          <w:p w:rsidR="000C291C" w:rsidRDefault="00057B30">
            <w:proofErr w:type="spellStart"/>
            <w:r>
              <w:rPr>
                <w:sz w:val="17"/>
              </w:rPr>
              <w:t>사람</w:t>
            </w:r>
            <w:proofErr w:type="spellEnd"/>
            <w:r>
              <w:rPr>
                <w:sz w:val="17"/>
              </w:rPr>
              <w:t xml:space="preserve"> </w:t>
            </w:r>
            <w:proofErr w:type="spellStart"/>
            <w:r>
              <w:rPr>
                <w:sz w:val="17"/>
              </w:rPr>
              <w:t>검증</w:t>
            </w:r>
            <w:proofErr w:type="spellEnd"/>
            <w:r>
              <w:rPr>
                <w:sz w:val="17"/>
              </w:rPr>
              <w:t xml:space="preserve"> </w:t>
            </w:r>
            <w:proofErr w:type="spellStart"/>
            <w:r>
              <w:rPr>
                <w:sz w:val="17"/>
              </w:rPr>
              <w:t>중심</w:t>
            </w:r>
            <w:proofErr w:type="spellEnd"/>
          </w:p>
        </w:tc>
        <w:tc>
          <w:tcPr>
            <w:tcW w:w="5241" w:type="dxa"/>
          </w:tcPr>
          <w:p w:rsidR="000C291C" w:rsidRDefault="00057B30">
            <w:pPr>
              <w:rPr>
                <w:lang w:eastAsia="ko-KR"/>
              </w:rPr>
            </w:pPr>
            <w:r>
              <w:rPr>
                <w:sz w:val="17"/>
                <w:lang w:eastAsia="ko-KR"/>
              </w:rPr>
              <w:t>사람은 실제 VM/GPU/외부 API 통합 시험과 최종 수용 판정을 담당한다.</w:t>
            </w:r>
          </w:p>
        </w:tc>
      </w:tr>
      <w:tr w:rsidR="000C291C">
        <w:trPr>
          <w:jc w:val="center"/>
        </w:trPr>
        <w:tc>
          <w:tcPr>
            <w:tcW w:w="5241" w:type="dxa"/>
          </w:tcPr>
          <w:p w:rsidR="000C291C" w:rsidRDefault="00057B30">
            <w:r>
              <w:rPr>
                <w:sz w:val="17"/>
              </w:rPr>
              <w:t xml:space="preserve">GitHub </w:t>
            </w:r>
            <w:proofErr w:type="spellStart"/>
            <w:r>
              <w:rPr>
                <w:sz w:val="17"/>
              </w:rPr>
              <w:t>관리</w:t>
            </w:r>
            <w:proofErr w:type="spellEnd"/>
          </w:p>
        </w:tc>
        <w:tc>
          <w:tcPr>
            <w:tcW w:w="5241" w:type="dxa"/>
          </w:tcPr>
          <w:p w:rsidR="000C291C" w:rsidRDefault="00057B30">
            <w:pPr>
              <w:rPr>
                <w:lang w:eastAsia="ko-KR"/>
              </w:rPr>
            </w:pPr>
            <w:r>
              <w:rPr>
                <w:sz w:val="17"/>
                <w:lang w:eastAsia="ko-KR"/>
              </w:rPr>
              <w:t xml:space="preserve">코드, </w:t>
            </w:r>
            <w:proofErr w:type="spellStart"/>
            <w:r>
              <w:rPr>
                <w:sz w:val="17"/>
                <w:lang w:eastAsia="ko-KR"/>
              </w:rPr>
              <w:t>OpenAPI</w:t>
            </w:r>
            <w:proofErr w:type="spellEnd"/>
            <w:r>
              <w:rPr>
                <w:sz w:val="17"/>
                <w:lang w:eastAsia="ko-KR"/>
              </w:rPr>
              <w:t>, Schema, 가이드, 프롬프트, 시험 로그를 GitHub 기준으로 관리한다.</w:t>
            </w:r>
          </w:p>
        </w:tc>
      </w:tr>
    </w:tbl>
    <w:p w:rsidR="000C291C" w:rsidRDefault="000C291C">
      <w:pPr>
        <w:rPr>
          <w:lang w:eastAsia="ko-KR"/>
        </w:rPr>
      </w:pPr>
    </w:p>
    <w:tbl>
      <w:tblPr>
        <w:tblStyle w:val="af9"/>
        <w:tblW w:w="0" w:type="auto"/>
        <w:jc w:val="center"/>
        <w:tblLook w:val="04A0" w:firstRow="1" w:lastRow="0" w:firstColumn="1" w:lastColumn="0" w:noHBand="0" w:noVBand="1"/>
      </w:tblPr>
      <w:tblGrid>
        <w:gridCol w:w="3494"/>
        <w:gridCol w:w="3494"/>
        <w:gridCol w:w="3494"/>
      </w:tblGrid>
      <w:tr w:rsidR="000C291C">
        <w:trPr>
          <w:jc w:val="center"/>
        </w:trPr>
        <w:tc>
          <w:tcPr>
            <w:tcW w:w="3494" w:type="dxa"/>
            <w:shd w:val="clear" w:color="auto" w:fill="D9EAF7"/>
          </w:tcPr>
          <w:p w:rsidR="000C291C" w:rsidRDefault="00057B30">
            <w:proofErr w:type="spellStart"/>
            <w:r>
              <w:rPr>
                <w:b/>
                <w:sz w:val="17"/>
              </w:rPr>
              <w:t>산출물</w:t>
            </w:r>
            <w:proofErr w:type="spellEnd"/>
          </w:p>
        </w:tc>
        <w:tc>
          <w:tcPr>
            <w:tcW w:w="3494" w:type="dxa"/>
            <w:shd w:val="clear" w:color="auto" w:fill="D9EAF7"/>
          </w:tcPr>
          <w:p w:rsidR="000C291C" w:rsidRDefault="00057B30">
            <w:r>
              <w:rPr>
                <w:b/>
                <w:sz w:val="17"/>
              </w:rPr>
              <w:t>형식</w:t>
            </w:r>
          </w:p>
        </w:tc>
        <w:tc>
          <w:tcPr>
            <w:tcW w:w="3494" w:type="dxa"/>
            <w:shd w:val="clear" w:color="auto" w:fill="D9EAF7"/>
          </w:tcPr>
          <w:p w:rsidR="000C291C" w:rsidRDefault="00057B30">
            <w:r>
              <w:rPr>
                <w:b/>
                <w:sz w:val="17"/>
              </w:rPr>
              <w:t>관리 위치</w:t>
            </w:r>
          </w:p>
        </w:tc>
      </w:tr>
      <w:tr w:rsidR="000C291C">
        <w:trPr>
          <w:jc w:val="center"/>
        </w:trPr>
        <w:tc>
          <w:tcPr>
            <w:tcW w:w="3494" w:type="dxa"/>
          </w:tcPr>
          <w:p w:rsidR="000C291C" w:rsidRDefault="00057B30">
            <w:pPr>
              <w:rPr>
                <w:lang w:eastAsia="ko-KR"/>
              </w:rPr>
            </w:pPr>
            <w:r>
              <w:rPr>
                <w:sz w:val="17"/>
                <w:lang w:eastAsia="ko-KR"/>
              </w:rPr>
              <w:t>AI 반도체 기반 AI 응용 배포 및 운용 구조 설계서</w:t>
            </w:r>
          </w:p>
        </w:tc>
        <w:tc>
          <w:tcPr>
            <w:tcW w:w="3494" w:type="dxa"/>
          </w:tcPr>
          <w:p w:rsidR="000C291C" w:rsidRDefault="00057B30">
            <w:r>
              <w:rPr>
                <w:sz w:val="17"/>
              </w:rPr>
              <w:t>DOCX</w:t>
            </w:r>
          </w:p>
        </w:tc>
        <w:tc>
          <w:tcPr>
            <w:tcW w:w="3494" w:type="dxa"/>
          </w:tcPr>
          <w:p w:rsidR="000C291C" w:rsidRDefault="00057B30">
            <w:r>
              <w:rPr>
                <w:sz w:val="17"/>
              </w:rPr>
              <w:t>docs/</w:t>
            </w:r>
          </w:p>
        </w:tc>
      </w:tr>
      <w:tr w:rsidR="000C291C">
        <w:trPr>
          <w:jc w:val="center"/>
        </w:trPr>
        <w:tc>
          <w:tcPr>
            <w:tcW w:w="3494" w:type="dxa"/>
          </w:tcPr>
          <w:p w:rsidR="000C291C" w:rsidRDefault="00057B30">
            <w:pPr>
              <w:rPr>
                <w:lang w:eastAsia="ko-KR"/>
              </w:rPr>
            </w:pPr>
            <w:r>
              <w:rPr>
                <w:sz w:val="17"/>
                <w:lang w:eastAsia="ko-KR"/>
              </w:rPr>
              <w:t>CPU/GPU VM 기반 AI 응용 등록·배포 프로토타입 개발설계서</w:t>
            </w:r>
          </w:p>
        </w:tc>
        <w:tc>
          <w:tcPr>
            <w:tcW w:w="3494" w:type="dxa"/>
          </w:tcPr>
          <w:p w:rsidR="000C291C" w:rsidRDefault="00057B30">
            <w:r>
              <w:rPr>
                <w:sz w:val="17"/>
              </w:rPr>
              <w:t>DOCX/</w:t>
            </w:r>
            <w:r w:rsidR="006A3954">
              <w:rPr>
                <w:sz w:val="17"/>
              </w:rPr>
              <w:t>Markdown</w:t>
            </w:r>
          </w:p>
        </w:tc>
        <w:tc>
          <w:tcPr>
            <w:tcW w:w="3494" w:type="dxa"/>
          </w:tcPr>
          <w:p w:rsidR="000C291C" w:rsidRDefault="00057B30">
            <w:r>
              <w:rPr>
                <w:sz w:val="17"/>
              </w:rPr>
              <w:t>docs/</w:t>
            </w:r>
          </w:p>
        </w:tc>
      </w:tr>
      <w:tr w:rsidR="000C291C">
        <w:trPr>
          <w:jc w:val="center"/>
        </w:trPr>
        <w:tc>
          <w:tcPr>
            <w:tcW w:w="3494" w:type="dxa"/>
          </w:tcPr>
          <w:p w:rsidR="000C291C" w:rsidRDefault="00057B30">
            <w:pPr>
              <w:rPr>
                <w:lang w:eastAsia="ko-KR"/>
              </w:rPr>
            </w:pPr>
            <w:r>
              <w:rPr>
                <w:sz w:val="17"/>
                <w:lang w:eastAsia="ko-KR"/>
              </w:rPr>
              <w:t>AI 응용 등록·배포 프로토타입</w:t>
            </w:r>
          </w:p>
        </w:tc>
        <w:tc>
          <w:tcPr>
            <w:tcW w:w="3494" w:type="dxa"/>
          </w:tcPr>
          <w:p w:rsidR="000C291C" w:rsidRDefault="00057B30">
            <w:r>
              <w:rPr>
                <w:sz w:val="17"/>
              </w:rPr>
              <w:t xml:space="preserve">Go </w:t>
            </w:r>
            <w:proofErr w:type="spellStart"/>
            <w:r>
              <w:rPr>
                <w:sz w:val="17"/>
              </w:rPr>
              <w:t>코드</w:t>
            </w:r>
            <w:proofErr w:type="spellEnd"/>
          </w:p>
        </w:tc>
        <w:tc>
          <w:tcPr>
            <w:tcW w:w="3494" w:type="dxa"/>
          </w:tcPr>
          <w:p w:rsidR="000C291C" w:rsidRDefault="00057B30">
            <w:proofErr w:type="spellStart"/>
            <w:r>
              <w:rPr>
                <w:sz w:val="17"/>
              </w:rPr>
              <w:t>c</w:t>
            </w:r>
            <w:r w:rsidR="00092247">
              <w:rPr>
                <w:sz w:val="17"/>
              </w:rPr>
              <w:t>MarkDown</w:t>
            </w:r>
            <w:proofErr w:type="spellEnd"/>
            <w:r>
              <w:rPr>
                <w:sz w:val="17"/>
              </w:rPr>
              <w:t>/, internal/</w:t>
            </w:r>
          </w:p>
        </w:tc>
      </w:tr>
      <w:tr w:rsidR="000C291C">
        <w:trPr>
          <w:jc w:val="center"/>
        </w:trPr>
        <w:tc>
          <w:tcPr>
            <w:tcW w:w="3494" w:type="dxa"/>
          </w:tcPr>
          <w:p w:rsidR="000C291C" w:rsidRDefault="00057B30">
            <w:r>
              <w:rPr>
                <w:sz w:val="17"/>
              </w:rPr>
              <w:t>요구사항 정의서</w:t>
            </w:r>
          </w:p>
        </w:tc>
        <w:tc>
          <w:tcPr>
            <w:tcW w:w="3494" w:type="dxa"/>
          </w:tcPr>
          <w:p w:rsidR="000C291C" w:rsidRDefault="00057B30">
            <w:r>
              <w:rPr>
                <w:sz w:val="17"/>
              </w:rPr>
              <w:t>DOCX</w:t>
            </w:r>
          </w:p>
        </w:tc>
        <w:tc>
          <w:tcPr>
            <w:tcW w:w="3494" w:type="dxa"/>
          </w:tcPr>
          <w:p w:rsidR="000C291C" w:rsidRDefault="00057B30">
            <w:r>
              <w:rPr>
                <w:sz w:val="17"/>
              </w:rPr>
              <w:t>docs/requirements/</w:t>
            </w:r>
          </w:p>
        </w:tc>
      </w:tr>
      <w:tr w:rsidR="000C291C">
        <w:trPr>
          <w:jc w:val="center"/>
        </w:trPr>
        <w:tc>
          <w:tcPr>
            <w:tcW w:w="3494" w:type="dxa"/>
          </w:tcPr>
          <w:p w:rsidR="000C291C" w:rsidRDefault="00057B30">
            <w:r>
              <w:rPr>
                <w:sz w:val="17"/>
              </w:rPr>
              <w:t>기능/API 가이드</w:t>
            </w:r>
          </w:p>
        </w:tc>
        <w:tc>
          <w:tcPr>
            <w:tcW w:w="3494" w:type="dxa"/>
          </w:tcPr>
          <w:p w:rsidR="000C291C" w:rsidRDefault="00057B30">
            <w:r>
              <w:rPr>
                <w:sz w:val="17"/>
              </w:rPr>
              <w:t>Markdown + Swagger</w:t>
            </w:r>
          </w:p>
        </w:tc>
        <w:tc>
          <w:tcPr>
            <w:tcW w:w="3494" w:type="dxa"/>
          </w:tcPr>
          <w:p w:rsidR="000C291C" w:rsidRDefault="00057B30">
            <w:r>
              <w:rPr>
                <w:sz w:val="17"/>
              </w:rPr>
              <w:t>docs/api/, api/openapi.yaml</w:t>
            </w:r>
          </w:p>
        </w:tc>
      </w:tr>
      <w:tr w:rsidR="000C291C">
        <w:trPr>
          <w:jc w:val="center"/>
        </w:trPr>
        <w:tc>
          <w:tcPr>
            <w:tcW w:w="3494" w:type="dxa"/>
          </w:tcPr>
          <w:p w:rsidR="000C291C" w:rsidRDefault="00057B30">
            <w:r>
              <w:rPr>
                <w:sz w:val="17"/>
              </w:rPr>
              <w:t>설치 활용 가이드</w:t>
            </w:r>
          </w:p>
        </w:tc>
        <w:tc>
          <w:tcPr>
            <w:tcW w:w="3494" w:type="dxa"/>
          </w:tcPr>
          <w:p w:rsidR="000C291C" w:rsidRDefault="00057B30">
            <w:r>
              <w:rPr>
                <w:sz w:val="17"/>
              </w:rPr>
              <w:t>Markdown</w:t>
            </w:r>
          </w:p>
        </w:tc>
        <w:tc>
          <w:tcPr>
            <w:tcW w:w="3494" w:type="dxa"/>
          </w:tcPr>
          <w:p w:rsidR="000C291C" w:rsidRDefault="00057B30">
            <w:r>
              <w:rPr>
                <w:sz w:val="17"/>
              </w:rPr>
              <w:t>docs/install/</w:t>
            </w:r>
          </w:p>
        </w:tc>
      </w:tr>
      <w:tr w:rsidR="000C291C">
        <w:trPr>
          <w:jc w:val="center"/>
        </w:trPr>
        <w:tc>
          <w:tcPr>
            <w:tcW w:w="3494" w:type="dxa"/>
          </w:tcPr>
          <w:p w:rsidR="000C291C" w:rsidRDefault="00057B30">
            <w:r>
              <w:rPr>
                <w:sz w:val="17"/>
              </w:rPr>
              <w:t>시험 가이드</w:t>
            </w:r>
          </w:p>
        </w:tc>
        <w:tc>
          <w:tcPr>
            <w:tcW w:w="3494" w:type="dxa"/>
          </w:tcPr>
          <w:p w:rsidR="000C291C" w:rsidRDefault="00057B30">
            <w:r>
              <w:rPr>
                <w:sz w:val="17"/>
              </w:rPr>
              <w:t>Markdown</w:t>
            </w:r>
          </w:p>
        </w:tc>
        <w:tc>
          <w:tcPr>
            <w:tcW w:w="3494" w:type="dxa"/>
          </w:tcPr>
          <w:p w:rsidR="000C291C" w:rsidRDefault="00057B30">
            <w:r>
              <w:rPr>
                <w:sz w:val="17"/>
              </w:rPr>
              <w:t>docs/test/</w:t>
            </w:r>
          </w:p>
        </w:tc>
      </w:tr>
      <w:tr w:rsidR="000C291C">
        <w:trPr>
          <w:jc w:val="center"/>
        </w:trPr>
        <w:tc>
          <w:tcPr>
            <w:tcW w:w="3494" w:type="dxa"/>
          </w:tcPr>
          <w:p w:rsidR="000C291C" w:rsidRDefault="00057B30">
            <w:r>
              <w:rPr>
                <w:sz w:val="17"/>
              </w:rPr>
              <w:t>에이전트 개발 지시서</w:t>
            </w:r>
          </w:p>
        </w:tc>
        <w:tc>
          <w:tcPr>
            <w:tcW w:w="3494" w:type="dxa"/>
          </w:tcPr>
          <w:p w:rsidR="000C291C" w:rsidRDefault="00057B30">
            <w:r>
              <w:rPr>
                <w:sz w:val="17"/>
              </w:rPr>
              <w:t>Markdown</w:t>
            </w:r>
          </w:p>
        </w:tc>
        <w:tc>
          <w:tcPr>
            <w:tcW w:w="3494" w:type="dxa"/>
          </w:tcPr>
          <w:p w:rsidR="000C291C" w:rsidRDefault="00057B30">
            <w:proofErr w:type="spellStart"/>
            <w:r>
              <w:rPr>
                <w:sz w:val="17"/>
              </w:rPr>
              <w:t>agent_</w:t>
            </w:r>
            <w:r w:rsidR="00092247">
              <w:rPr>
                <w:sz w:val="17"/>
              </w:rPr>
              <w:t>MarkDown</w:t>
            </w:r>
            <w:proofErr w:type="spellEnd"/>
            <w:r>
              <w:rPr>
                <w:sz w:val="17"/>
              </w:rPr>
              <w:t>/</w:t>
            </w:r>
          </w:p>
        </w:tc>
      </w:tr>
      <w:tr w:rsidR="000C291C">
        <w:trPr>
          <w:jc w:val="center"/>
        </w:trPr>
        <w:tc>
          <w:tcPr>
            <w:tcW w:w="3494" w:type="dxa"/>
          </w:tcPr>
          <w:p w:rsidR="000C291C" w:rsidRDefault="00057B30">
            <w:r>
              <w:rPr>
                <w:sz w:val="17"/>
              </w:rPr>
              <w:t>시험 로그 및 결과</w:t>
            </w:r>
          </w:p>
        </w:tc>
        <w:tc>
          <w:tcPr>
            <w:tcW w:w="3494" w:type="dxa"/>
          </w:tcPr>
          <w:p w:rsidR="000C291C" w:rsidRDefault="00057B30">
            <w:r>
              <w:rPr>
                <w:sz w:val="17"/>
              </w:rPr>
              <w:t>JSON/Markdown/Text</w:t>
            </w:r>
          </w:p>
        </w:tc>
        <w:tc>
          <w:tcPr>
            <w:tcW w:w="3494" w:type="dxa"/>
          </w:tcPr>
          <w:p w:rsidR="000C291C" w:rsidRDefault="00057B30">
            <w:r>
              <w:rPr>
                <w:sz w:val="17"/>
              </w:rPr>
              <w:t>test/results/ 또는 release artifact</w:t>
            </w:r>
          </w:p>
        </w:tc>
      </w:tr>
    </w:tbl>
    <w:p w:rsidR="000C291C" w:rsidRDefault="000C291C"/>
    <w:p w:rsidR="000C291C" w:rsidRDefault="00057B30">
      <w:pPr>
        <w:pStyle w:val="1"/>
      </w:pPr>
      <w:r>
        <w:t xml:space="preserve">13. </w:t>
      </w:r>
      <w:r>
        <w:t>추적성</w:t>
      </w:r>
      <w:r>
        <w:t xml:space="preserve"> </w:t>
      </w:r>
      <w:r>
        <w:t>및</w:t>
      </w:r>
      <w:r>
        <w:t xml:space="preserve"> </w:t>
      </w:r>
      <w:r>
        <w:t>확정</w:t>
      </w:r>
      <w:r>
        <w:t xml:space="preserve"> </w:t>
      </w:r>
      <w:r>
        <w:t>필요사항</w:t>
      </w:r>
    </w:p>
    <w:p w:rsidR="000C291C" w:rsidRDefault="00057B30">
      <w:pPr>
        <w:spacing w:after="80" w:line="269" w:lineRule="auto"/>
        <w:rPr>
          <w:lang w:eastAsia="ko-KR"/>
        </w:rPr>
      </w:pPr>
      <w:r>
        <w:rPr>
          <w:lang w:eastAsia="ko-KR"/>
        </w:rPr>
        <w:t xml:space="preserve">문서, </w:t>
      </w:r>
      <w:proofErr w:type="spellStart"/>
      <w:r>
        <w:rPr>
          <w:lang w:eastAsia="ko-KR"/>
        </w:rPr>
        <w:t>OpenAPI</w:t>
      </w:r>
      <w:proofErr w:type="spellEnd"/>
      <w:r>
        <w:rPr>
          <w:lang w:eastAsia="ko-KR"/>
        </w:rPr>
        <w:t xml:space="preserve">, Schema, Go 코드, 테스트, </w:t>
      </w:r>
      <w:proofErr w:type="spellStart"/>
      <w:r>
        <w:rPr>
          <w:lang w:eastAsia="ko-KR"/>
        </w:rPr>
        <w:t>agent_</w:t>
      </w:r>
      <w:r w:rsidR="00092247">
        <w:rPr>
          <w:lang w:eastAsia="ko-KR"/>
        </w:rPr>
        <w:t>MarkDown</w:t>
      </w:r>
      <w:proofErr w:type="spellEnd"/>
      <w:r>
        <w:rPr>
          <w:lang w:eastAsia="ko-KR"/>
        </w:rPr>
        <w:t xml:space="preserve"> 사이의 불일치를 줄이기 위해 추적성 매트릭스를 유지한다. </w:t>
      </w:r>
      <w:proofErr w:type="spellStart"/>
      <w:r>
        <w:rPr>
          <w:lang w:eastAsia="ko-KR"/>
        </w:rPr>
        <w:t>필드명</w:t>
      </w:r>
      <w:proofErr w:type="spellEnd"/>
      <w:r>
        <w:rPr>
          <w:lang w:eastAsia="ko-KR"/>
        </w:rPr>
        <w:t xml:space="preserve">, </w:t>
      </w:r>
      <w:proofErr w:type="spellStart"/>
      <w:r>
        <w:rPr>
          <w:lang w:eastAsia="ko-KR"/>
        </w:rPr>
        <w:t>상태값</w:t>
      </w:r>
      <w:proofErr w:type="spellEnd"/>
      <w:r>
        <w:rPr>
          <w:lang w:eastAsia="ko-KR"/>
        </w:rPr>
        <w:t>, 에러 코드는 한 곳에서 변경되면 관련 산출물을 함께 갱신해야 한다.</w:t>
      </w:r>
    </w:p>
    <w:tbl>
      <w:tblPr>
        <w:tblStyle w:val="af9"/>
        <w:tblW w:w="0" w:type="auto"/>
        <w:jc w:val="center"/>
        <w:tblLook w:val="04A0" w:firstRow="1" w:lastRow="0" w:firstColumn="1" w:lastColumn="0" w:noHBand="0" w:noVBand="1"/>
      </w:tblPr>
      <w:tblGrid>
        <w:gridCol w:w="3494"/>
        <w:gridCol w:w="3494"/>
        <w:gridCol w:w="3494"/>
      </w:tblGrid>
      <w:tr w:rsidR="000C291C">
        <w:trPr>
          <w:jc w:val="center"/>
        </w:trPr>
        <w:tc>
          <w:tcPr>
            <w:tcW w:w="3494" w:type="dxa"/>
            <w:shd w:val="clear" w:color="auto" w:fill="D9EAF7"/>
          </w:tcPr>
          <w:p w:rsidR="000C291C" w:rsidRDefault="00057B30">
            <w:proofErr w:type="spellStart"/>
            <w:r>
              <w:rPr>
                <w:b/>
                <w:sz w:val="17"/>
              </w:rPr>
              <w:t>설계</w:t>
            </w:r>
            <w:proofErr w:type="spellEnd"/>
            <w:r>
              <w:rPr>
                <w:b/>
                <w:sz w:val="17"/>
              </w:rPr>
              <w:t xml:space="preserve"> </w:t>
            </w:r>
            <w:proofErr w:type="spellStart"/>
            <w:r>
              <w:rPr>
                <w:b/>
                <w:sz w:val="17"/>
              </w:rPr>
              <w:t>항목</w:t>
            </w:r>
            <w:proofErr w:type="spellEnd"/>
          </w:p>
        </w:tc>
        <w:tc>
          <w:tcPr>
            <w:tcW w:w="3494" w:type="dxa"/>
            <w:shd w:val="clear" w:color="auto" w:fill="D9EAF7"/>
          </w:tcPr>
          <w:p w:rsidR="000C291C" w:rsidRDefault="00057B30">
            <w:r>
              <w:rPr>
                <w:b/>
                <w:sz w:val="17"/>
              </w:rPr>
              <w:t>개발 산출물</w:t>
            </w:r>
          </w:p>
        </w:tc>
        <w:tc>
          <w:tcPr>
            <w:tcW w:w="3494" w:type="dxa"/>
            <w:shd w:val="clear" w:color="auto" w:fill="D9EAF7"/>
          </w:tcPr>
          <w:p w:rsidR="000C291C" w:rsidRDefault="00057B30">
            <w:r>
              <w:rPr>
                <w:b/>
                <w:sz w:val="17"/>
              </w:rPr>
              <w:t>검증 방법</w:t>
            </w:r>
          </w:p>
        </w:tc>
      </w:tr>
      <w:tr w:rsidR="000C291C">
        <w:trPr>
          <w:jc w:val="center"/>
        </w:trPr>
        <w:tc>
          <w:tcPr>
            <w:tcW w:w="3494" w:type="dxa"/>
          </w:tcPr>
          <w:p w:rsidR="000C291C" w:rsidRDefault="00057B30">
            <w:r>
              <w:rPr>
                <w:sz w:val="17"/>
              </w:rPr>
              <w:t>AI 응용 배포 구조</w:t>
            </w:r>
          </w:p>
        </w:tc>
        <w:tc>
          <w:tcPr>
            <w:tcW w:w="3494" w:type="dxa"/>
          </w:tcPr>
          <w:p w:rsidR="000C291C" w:rsidRDefault="00057B30">
            <w:r>
              <w:rPr>
                <w:sz w:val="17"/>
              </w:rPr>
              <w:t>internal/deployment, internal/runtime, diagrams</w:t>
            </w:r>
          </w:p>
        </w:tc>
        <w:tc>
          <w:tcPr>
            <w:tcW w:w="3494" w:type="dxa"/>
          </w:tcPr>
          <w:p w:rsidR="000C291C" w:rsidRDefault="00057B30">
            <w:pPr>
              <w:rPr>
                <w:lang w:eastAsia="ko-KR"/>
              </w:rPr>
            </w:pPr>
            <w:r>
              <w:rPr>
                <w:sz w:val="17"/>
                <w:lang w:eastAsia="ko-KR"/>
              </w:rPr>
              <w:t>E2E Test와 상태 전이 로그</w:t>
            </w:r>
          </w:p>
        </w:tc>
      </w:tr>
      <w:tr w:rsidR="000C291C">
        <w:trPr>
          <w:jc w:val="center"/>
        </w:trPr>
        <w:tc>
          <w:tcPr>
            <w:tcW w:w="3494" w:type="dxa"/>
          </w:tcPr>
          <w:p w:rsidR="000C291C" w:rsidRDefault="00057B30">
            <w:r>
              <w:rPr>
                <w:sz w:val="17"/>
              </w:rPr>
              <w:t xml:space="preserve">AI </w:t>
            </w:r>
            <w:proofErr w:type="spellStart"/>
            <w:r>
              <w:rPr>
                <w:sz w:val="17"/>
              </w:rPr>
              <w:t>응용</w:t>
            </w:r>
            <w:proofErr w:type="spellEnd"/>
            <w:r>
              <w:rPr>
                <w:sz w:val="17"/>
              </w:rPr>
              <w:t xml:space="preserve"> </w:t>
            </w:r>
            <w:proofErr w:type="spellStart"/>
            <w:r>
              <w:rPr>
                <w:sz w:val="17"/>
              </w:rPr>
              <w:t>운영</w:t>
            </w:r>
            <w:proofErr w:type="spellEnd"/>
            <w:r>
              <w:rPr>
                <w:sz w:val="17"/>
              </w:rPr>
              <w:t xml:space="preserve"> </w:t>
            </w:r>
            <w:proofErr w:type="spellStart"/>
            <w:r>
              <w:rPr>
                <w:sz w:val="17"/>
              </w:rPr>
              <w:t>절차</w:t>
            </w:r>
            <w:proofErr w:type="spellEnd"/>
          </w:p>
        </w:tc>
        <w:tc>
          <w:tcPr>
            <w:tcW w:w="3494" w:type="dxa"/>
          </w:tcPr>
          <w:p w:rsidR="000C291C" w:rsidRDefault="00057B30">
            <w:r>
              <w:rPr>
                <w:sz w:val="17"/>
              </w:rPr>
              <w:t>state machine, event log, operations guide</w:t>
            </w:r>
          </w:p>
        </w:tc>
        <w:tc>
          <w:tcPr>
            <w:tcW w:w="3494" w:type="dxa"/>
          </w:tcPr>
          <w:p w:rsidR="000C291C" w:rsidRDefault="00057B30">
            <w:r>
              <w:rPr>
                <w:sz w:val="17"/>
              </w:rPr>
              <w:t>상태 전이 Unit Test와 Failure Test</w:t>
            </w:r>
          </w:p>
        </w:tc>
      </w:tr>
      <w:tr w:rsidR="000C291C">
        <w:trPr>
          <w:jc w:val="center"/>
        </w:trPr>
        <w:tc>
          <w:tcPr>
            <w:tcW w:w="3494" w:type="dxa"/>
          </w:tcPr>
          <w:p w:rsidR="000C291C" w:rsidRDefault="00057B30">
            <w:r>
              <w:rPr>
                <w:sz w:val="17"/>
              </w:rPr>
              <w:t>자원 연계/관리</w:t>
            </w:r>
          </w:p>
        </w:tc>
        <w:tc>
          <w:tcPr>
            <w:tcW w:w="3494" w:type="dxa"/>
          </w:tcPr>
          <w:p w:rsidR="000C291C" w:rsidRDefault="00057B30">
            <w:r>
              <w:rPr>
                <w:sz w:val="17"/>
              </w:rPr>
              <w:t>runtime_profile.schema.json, target_profile.schema.json, resource matcher</w:t>
            </w:r>
          </w:p>
        </w:tc>
        <w:tc>
          <w:tcPr>
            <w:tcW w:w="3494" w:type="dxa"/>
          </w:tcPr>
          <w:p w:rsidR="000C291C" w:rsidRDefault="00057B30">
            <w:r>
              <w:rPr>
                <w:sz w:val="17"/>
              </w:rPr>
              <w:t>Resource Check API 및 GPU VM 시험</w:t>
            </w:r>
          </w:p>
        </w:tc>
      </w:tr>
      <w:tr w:rsidR="000C291C">
        <w:trPr>
          <w:jc w:val="center"/>
        </w:trPr>
        <w:tc>
          <w:tcPr>
            <w:tcW w:w="3494" w:type="dxa"/>
          </w:tcPr>
          <w:p w:rsidR="000C291C" w:rsidRDefault="00057B30">
            <w:r>
              <w:rPr>
                <w:sz w:val="17"/>
              </w:rPr>
              <w:t>App Spec</w:t>
            </w:r>
          </w:p>
        </w:tc>
        <w:tc>
          <w:tcPr>
            <w:tcW w:w="3494" w:type="dxa"/>
          </w:tcPr>
          <w:p w:rsidR="000C291C" w:rsidRDefault="00057B30">
            <w:r>
              <w:rPr>
                <w:sz w:val="17"/>
              </w:rPr>
              <w:t>app_spec.schema.json, examples</w:t>
            </w:r>
          </w:p>
        </w:tc>
        <w:tc>
          <w:tcPr>
            <w:tcW w:w="3494" w:type="dxa"/>
          </w:tcPr>
          <w:p w:rsidR="000C291C" w:rsidRDefault="00057B30">
            <w:r>
              <w:rPr>
                <w:sz w:val="17"/>
              </w:rPr>
              <w:t>Schema validation과 등록 API Test</w:t>
            </w:r>
          </w:p>
        </w:tc>
      </w:tr>
      <w:tr w:rsidR="000C291C">
        <w:trPr>
          <w:jc w:val="center"/>
        </w:trPr>
        <w:tc>
          <w:tcPr>
            <w:tcW w:w="3494" w:type="dxa"/>
          </w:tcPr>
          <w:p w:rsidR="000C291C" w:rsidRDefault="00057B30">
            <w:r>
              <w:rPr>
                <w:sz w:val="17"/>
              </w:rPr>
              <w:t>API</w:t>
            </w:r>
          </w:p>
        </w:tc>
        <w:tc>
          <w:tcPr>
            <w:tcW w:w="3494" w:type="dxa"/>
          </w:tcPr>
          <w:p w:rsidR="000C291C" w:rsidRDefault="00057B30">
            <w:r>
              <w:rPr>
                <w:sz w:val="17"/>
              </w:rPr>
              <w:t>openapi.yaml, Go handler</w:t>
            </w:r>
          </w:p>
        </w:tc>
        <w:tc>
          <w:tcPr>
            <w:tcW w:w="3494" w:type="dxa"/>
          </w:tcPr>
          <w:p w:rsidR="000C291C" w:rsidRDefault="00057B30">
            <w:r>
              <w:rPr>
                <w:sz w:val="17"/>
              </w:rPr>
              <w:t>OpenAPI lint와 API Test</w:t>
            </w:r>
          </w:p>
        </w:tc>
      </w:tr>
      <w:tr w:rsidR="000C291C">
        <w:trPr>
          <w:jc w:val="center"/>
        </w:trPr>
        <w:tc>
          <w:tcPr>
            <w:tcW w:w="3494" w:type="dxa"/>
          </w:tcPr>
          <w:p w:rsidR="000C291C" w:rsidRDefault="00057B30">
            <w:r>
              <w:rPr>
                <w:sz w:val="17"/>
              </w:rPr>
              <w:t>Runtime Adapter</w:t>
            </w:r>
          </w:p>
        </w:tc>
        <w:tc>
          <w:tcPr>
            <w:tcW w:w="3494" w:type="dxa"/>
          </w:tcPr>
          <w:p w:rsidR="000C291C" w:rsidRDefault="00057B30">
            <w:r>
              <w:rPr>
                <w:sz w:val="17"/>
              </w:rPr>
              <w:t>internal/runtime/*</w:t>
            </w:r>
          </w:p>
        </w:tc>
        <w:tc>
          <w:tcPr>
            <w:tcW w:w="3494" w:type="dxa"/>
          </w:tcPr>
          <w:p w:rsidR="000C291C" w:rsidRDefault="00057B30">
            <w:r>
              <w:rPr>
                <w:sz w:val="17"/>
              </w:rPr>
              <w:t>Mock/VM/Contract Test</w:t>
            </w:r>
          </w:p>
        </w:tc>
      </w:tr>
      <w:tr w:rsidR="000C291C">
        <w:trPr>
          <w:jc w:val="center"/>
        </w:trPr>
        <w:tc>
          <w:tcPr>
            <w:tcW w:w="3494" w:type="dxa"/>
          </w:tcPr>
          <w:p w:rsidR="000C291C" w:rsidRDefault="00057B30">
            <w:r>
              <w:rPr>
                <w:sz w:val="17"/>
              </w:rPr>
              <w:t>로그/에러/보안</w:t>
            </w:r>
          </w:p>
        </w:tc>
        <w:tc>
          <w:tcPr>
            <w:tcW w:w="3494" w:type="dxa"/>
          </w:tcPr>
          <w:p w:rsidR="000C291C" w:rsidRDefault="00057B30">
            <w:r>
              <w:rPr>
                <w:sz w:val="17"/>
              </w:rPr>
              <w:t>logger, errors, masking filter</w:t>
            </w:r>
          </w:p>
        </w:tc>
        <w:tc>
          <w:tcPr>
            <w:tcW w:w="3494" w:type="dxa"/>
          </w:tcPr>
          <w:p w:rsidR="000C291C" w:rsidRDefault="00057B30">
            <w:r>
              <w:rPr>
                <w:sz w:val="17"/>
              </w:rPr>
              <w:t>Failure Test와 로그 검토</w:t>
            </w:r>
          </w:p>
        </w:tc>
      </w:tr>
      <w:tr w:rsidR="000C291C">
        <w:trPr>
          <w:jc w:val="center"/>
        </w:trPr>
        <w:tc>
          <w:tcPr>
            <w:tcW w:w="3494" w:type="dxa"/>
          </w:tcPr>
          <w:p w:rsidR="000C291C" w:rsidRDefault="00057B30">
            <w:r>
              <w:rPr>
                <w:sz w:val="17"/>
              </w:rPr>
              <w:t>에이전트 활용</w:t>
            </w:r>
          </w:p>
        </w:tc>
        <w:tc>
          <w:tcPr>
            <w:tcW w:w="3494" w:type="dxa"/>
          </w:tcPr>
          <w:p w:rsidR="000C291C" w:rsidRDefault="00057B30">
            <w:proofErr w:type="spellStart"/>
            <w:r>
              <w:rPr>
                <w:sz w:val="17"/>
              </w:rPr>
              <w:t>agent_</w:t>
            </w:r>
            <w:r w:rsidR="00092247">
              <w:rPr>
                <w:sz w:val="17"/>
              </w:rPr>
              <w:t>MarkDown</w:t>
            </w:r>
            <w:proofErr w:type="spellEnd"/>
            <w:r>
              <w:rPr>
                <w:sz w:val="17"/>
              </w:rPr>
              <w:t>/*</w:t>
            </w:r>
          </w:p>
        </w:tc>
        <w:tc>
          <w:tcPr>
            <w:tcW w:w="3494" w:type="dxa"/>
          </w:tcPr>
          <w:p w:rsidR="000C291C" w:rsidRDefault="00057B30">
            <w:pPr>
              <w:rPr>
                <w:lang w:eastAsia="ko-KR"/>
              </w:rPr>
            </w:pPr>
            <w:r>
              <w:rPr>
                <w:sz w:val="17"/>
                <w:lang w:eastAsia="ko-KR"/>
              </w:rPr>
              <w:t>프롬프트 기록과 교차 검증 결과</w:t>
            </w:r>
          </w:p>
        </w:tc>
      </w:tr>
    </w:tbl>
    <w:p w:rsidR="000C291C" w:rsidRDefault="000C291C">
      <w:pPr>
        <w:rPr>
          <w:lang w:eastAsia="ko-KR"/>
        </w:rPr>
      </w:pPr>
    </w:p>
    <w:tbl>
      <w:tblPr>
        <w:tblStyle w:val="af9"/>
        <w:tblW w:w="0" w:type="auto"/>
        <w:jc w:val="center"/>
        <w:tblLook w:val="04A0" w:firstRow="1" w:lastRow="0" w:firstColumn="1" w:lastColumn="0" w:noHBand="0" w:noVBand="1"/>
      </w:tblPr>
      <w:tblGrid>
        <w:gridCol w:w="3494"/>
        <w:gridCol w:w="3494"/>
        <w:gridCol w:w="3494"/>
      </w:tblGrid>
      <w:tr w:rsidR="000C291C">
        <w:trPr>
          <w:jc w:val="center"/>
        </w:trPr>
        <w:tc>
          <w:tcPr>
            <w:tcW w:w="3494" w:type="dxa"/>
            <w:shd w:val="clear" w:color="auto" w:fill="D9EAF7"/>
          </w:tcPr>
          <w:p w:rsidR="000C291C" w:rsidRDefault="00057B30">
            <w:proofErr w:type="spellStart"/>
            <w:r>
              <w:rPr>
                <w:b/>
                <w:sz w:val="17"/>
              </w:rPr>
              <w:t>확정</w:t>
            </w:r>
            <w:proofErr w:type="spellEnd"/>
            <w:r>
              <w:rPr>
                <w:b/>
                <w:sz w:val="17"/>
              </w:rPr>
              <w:t xml:space="preserve"> </w:t>
            </w:r>
            <w:proofErr w:type="spellStart"/>
            <w:r>
              <w:rPr>
                <w:b/>
                <w:sz w:val="17"/>
              </w:rPr>
              <w:t>필요사항</w:t>
            </w:r>
            <w:proofErr w:type="spellEnd"/>
          </w:p>
        </w:tc>
        <w:tc>
          <w:tcPr>
            <w:tcW w:w="3494" w:type="dxa"/>
            <w:shd w:val="clear" w:color="auto" w:fill="D9EAF7"/>
          </w:tcPr>
          <w:p w:rsidR="000C291C" w:rsidRDefault="00057B30">
            <w:r>
              <w:rPr>
                <w:b/>
                <w:sz w:val="17"/>
              </w:rPr>
              <w:t>관련 기관</w:t>
            </w:r>
          </w:p>
        </w:tc>
        <w:tc>
          <w:tcPr>
            <w:tcW w:w="3494" w:type="dxa"/>
            <w:shd w:val="clear" w:color="auto" w:fill="D9EAF7"/>
          </w:tcPr>
          <w:p w:rsidR="000C291C" w:rsidRDefault="00057B30">
            <w:r>
              <w:rPr>
                <w:b/>
                <w:sz w:val="17"/>
              </w:rPr>
              <w:t>문서 반영 방식</w:t>
            </w:r>
          </w:p>
        </w:tc>
      </w:tr>
      <w:tr w:rsidR="000C291C">
        <w:trPr>
          <w:jc w:val="center"/>
        </w:trPr>
        <w:tc>
          <w:tcPr>
            <w:tcW w:w="3494" w:type="dxa"/>
          </w:tcPr>
          <w:p w:rsidR="000C291C" w:rsidRDefault="00057B30">
            <w:r>
              <w:rPr>
                <w:sz w:val="17"/>
              </w:rPr>
              <w:t>ETRI 제공 AWS GPU VM 접속 정보와 GPU Runtime 방식</w:t>
            </w:r>
          </w:p>
        </w:tc>
        <w:tc>
          <w:tcPr>
            <w:tcW w:w="3494" w:type="dxa"/>
          </w:tcPr>
          <w:p w:rsidR="000C291C" w:rsidRDefault="00057B30">
            <w:r>
              <w:rPr>
                <w:sz w:val="17"/>
              </w:rPr>
              <w:t>ETRI</w:t>
            </w:r>
          </w:p>
        </w:tc>
        <w:tc>
          <w:tcPr>
            <w:tcW w:w="3494" w:type="dxa"/>
          </w:tcPr>
          <w:p w:rsidR="000C291C" w:rsidRDefault="00057B30">
            <w:r>
              <w:rPr>
                <w:sz w:val="17"/>
              </w:rPr>
              <w:t>Target Profile, GPU VM Adapter, 설치 가이드 갱신</w:t>
            </w:r>
          </w:p>
        </w:tc>
      </w:tr>
      <w:tr w:rsidR="000C291C">
        <w:trPr>
          <w:jc w:val="center"/>
        </w:trPr>
        <w:tc>
          <w:tcPr>
            <w:tcW w:w="3494" w:type="dxa"/>
          </w:tcPr>
          <w:p w:rsidR="000C291C" w:rsidRDefault="00057B30">
            <w:r>
              <w:rPr>
                <w:sz w:val="17"/>
              </w:rPr>
              <w:t>ETRI AI-Infra API 상세 명세</w:t>
            </w:r>
          </w:p>
        </w:tc>
        <w:tc>
          <w:tcPr>
            <w:tcW w:w="3494" w:type="dxa"/>
          </w:tcPr>
          <w:p w:rsidR="000C291C" w:rsidRDefault="00057B30">
            <w:r>
              <w:rPr>
                <w:sz w:val="17"/>
              </w:rPr>
              <w:t>ETRI</w:t>
            </w:r>
          </w:p>
        </w:tc>
        <w:tc>
          <w:tcPr>
            <w:tcW w:w="3494" w:type="dxa"/>
          </w:tcPr>
          <w:p w:rsidR="000C291C" w:rsidRDefault="00057B30">
            <w:r>
              <w:rPr>
                <w:sz w:val="17"/>
              </w:rPr>
              <w:t>ETRI AI-Infra Adapter와 Contract Test 갱신</w:t>
            </w:r>
          </w:p>
        </w:tc>
      </w:tr>
      <w:tr w:rsidR="000C291C">
        <w:trPr>
          <w:jc w:val="center"/>
        </w:trPr>
        <w:tc>
          <w:tcPr>
            <w:tcW w:w="3494" w:type="dxa"/>
          </w:tcPr>
          <w:p w:rsidR="000C291C" w:rsidRDefault="00057B30">
            <w:pPr>
              <w:rPr>
                <w:lang w:eastAsia="ko-KR"/>
              </w:rPr>
            </w:pPr>
            <w:r>
              <w:rPr>
                <w:sz w:val="17"/>
                <w:lang w:eastAsia="ko-KR"/>
              </w:rPr>
              <w:t>API Gateway 인증/라우팅 정책</w:t>
            </w:r>
          </w:p>
        </w:tc>
        <w:tc>
          <w:tcPr>
            <w:tcW w:w="3494" w:type="dxa"/>
          </w:tcPr>
          <w:p w:rsidR="000C291C" w:rsidRDefault="00057B30">
            <w:r>
              <w:rPr>
                <w:sz w:val="17"/>
              </w:rPr>
              <w:t>ETRI</w:t>
            </w:r>
          </w:p>
        </w:tc>
        <w:tc>
          <w:tcPr>
            <w:tcW w:w="3494" w:type="dxa"/>
          </w:tcPr>
          <w:p w:rsidR="000C291C" w:rsidRDefault="00057B30">
            <w:r>
              <w:rPr>
                <w:sz w:val="17"/>
              </w:rPr>
              <w:t>Gateway Adapter와 readiness 항목 갱신</w:t>
            </w:r>
          </w:p>
        </w:tc>
      </w:tr>
      <w:tr w:rsidR="000C291C">
        <w:trPr>
          <w:jc w:val="center"/>
        </w:trPr>
        <w:tc>
          <w:tcPr>
            <w:tcW w:w="3494" w:type="dxa"/>
          </w:tcPr>
          <w:p w:rsidR="000C291C" w:rsidRDefault="00057B30">
            <w:pPr>
              <w:rPr>
                <w:lang w:eastAsia="ko-KR"/>
              </w:rPr>
            </w:pPr>
            <w:r>
              <w:rPr>
                <w:sz w:val="17"/>
                <w:lang w:eastAsia="ko-KR"/>
              </w:rPr>
              <w:t>App 등록/배포 책임 경계</w:t>
            </w:r>
          </w:p>
        </w:tc>
        <w:tc>
          <w:tcPr>
            <w:tcW w:w="3494" w:type="dxa"/>
          </w:tcPr>
          <w:p w:rsidR="000C291C" w:rsidRDefault="00057B30">
            <w:proofErr w:type="spellStart"/>
            <w:r>
              <w:rPr>
                <w:sz w:val="17"/>
              </w:rPr>
              <w:t>이노그리드</w:t>
            </w:r>
            <w:proofErr w:type="spellEnd"/>
          </w:p>
        </w:tc>
        <w:tc>
          <w:tcPr>
            <w:tcW w:w="3494" w:type="dxa"/>
          </w:tcPr>
          <w:p w:rsidR="000C291C" w:rsidRDefault="00057B30">
            <w:r>
              <w:rPr>
                <w:sz w:val="17"/>
              </w:rPr>
              <w:t>External Adapter와 API 가이드 갱신</w:t>
            </w:r>
          </w:p>
        </w:tc>
      </w:tr>
      <w:tr w:rsidR="000C291C">
        <w:trPr>
          <w:jc w:val="center"/>
        </w:trPr>
        <w:tc>
          <w:tcPr>
            <w:tcW w:w="3494" w:type="dxa"/>
          </w:tcPr>
          <w:p w:rsidR="000C291C" w:rsidRDefault="00057B30">
            <w:r>
              <w:rPr>
                <w:sz w:val="17"/>
              </w:rPr>
              <w:t>Bespin API/Web/MCP 호출 방식</w:t>
            </w:r>
          </w:p>
        </w:tc>
        <w:tc>
          <w:tcPr>
            <w:tcW w:w="3494" w:type="dxa"/>
          </w:tcPr>
          <w:p w:rsidR="000C291C" w:rsidRDefault="00057B30">
            <w:r>
              <w:rPr>
                <w:sz w:val="17"/>
              </w:rPr>
              <w:t>베스핀글로벌</w:t>
            </w:r>
          </w:p>
        </w:tc>
        <w:tc>
          <w:tcPr>
            <w:tcW w:w="3494" w:type="dxa"/>
          </w:tcPr>
          <w:p w:rsidR="000C291C" w:rsidRDefault="00057B30">
            <w:r>
              <w:rPr>
                <w:sz w:val="17"/>
              </w:rPr>
              <w:t>Bespin Adapter와 MCP 연동 가이드 갱신</w:t>
            </w:r>
          </w:p>
        </w:tc>
      </w:tr>
    </w:tbl>
    <w:p w:rsidR="000C291C" w:rsidRDefault="000C291C"/>
    <w:sectPr w:rsidR="000C291C" w:rsidSect="00034616">
      <w:footerReference w:type="default" r:id="rId13"/>
      <w:pgSz w:w="12240" w:h="15840"/>
      <w:pgMar w:top="907" w:right="879" w:bottom="850" w:left="8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57311" w:rsidRDefault="00957311">
      <w:pPr>
        <w:spacing w:after="0" w:line="240" w:lineRule="auto"/>
      </w:pPr>
      <w:r>
        <w:separator/>
      </w:r>
    </w:p>
  </w:endnote>
  <w:endnote w:type="continuationSeparator" w:id="0">
    <w:p w:rsidR="00957311" w:rsidRDefault="009573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Noto Sans CJK KR">
    <w:altName w:val="Cambria"/>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NanumGothicCoding">
    <w:altName w:val="맑은 고딕"/>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57B30" w:rsidRDefault="00057B30">
    <w:pPr>
      <w:pStyle w:val="a6"/>
      <w:jc w:val="center"/>
      <w:rPr>
        <w:lang w:eastAsia="ko-KR"/>
      </w:rPr>
    </w:pPr>
    <w:r>
      <w:rPr>
        <w:sz w:val="16"/>
        <w:lang w:eastAsia="ko-KR"/>
      </w:rPr>
      <w:t>AI 반도체 기반 AI 응용 배포 및 운용 구조 설계 / 경희대학교</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57311" w:rsidRDefault="00957311">
      <w:pPr>
        <w:spacing w:after="0" w:line="240" w:lineRule="auto"/>
      </w:pPr>
      <w:r>
        <w:separator/>
      </w:r>
    </w:p>
  </w:footnote>
  <w:footnote w:type="continuationSeparator" w:id="0">
    <w:p w:rsidR="00957311" w:rsidRDefault="009573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7EA"/>
    <w:rsid w:val="00034616"/>
    <w:rsid w:val="00057B30"/>
    <w:rsid w:val="0006063C"/>
    <w:rsid w:val="00092247"/>
    <w:rsid w:val="000C291C"/>
    <w:rsid w:val="00102431"/>
    <w:rsid w:val="0015074B"/>
    <w:rsid w:val="00206D0A"/>
    <w:rsid w:val="0029639D"/>
    <w:rsid w:val="00326F90"/>
    <w:rsid w:val="003576A0"/>
    <w:rsid w:val="00401719"/>
    <w:rsid w:val="004822E0"/>
    <w:rsid w:val="0064412F"/>
    <w:rsid w:val="006A3954"/>
    <w:rsid w:val="006F1E9D"/>
    <w:rsid w:val="00700ED3"/>
    <w:rsid w:val="00881C4F"/>
    <w:rsid w:val="00957311"/>
    <w:rsid w:val="00AA1D8D"/>
    <w:rsid w:val="00B47730"/>
    <w:rsid w:val="00C316C0"/>
    <w:rsid w:val="00C6314B"/>
    <w:rsid w:val="00CB0664"/>
    <w:rsid w:val="00E12D56"/>
    <w:rsid w:val="00EE2C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E9847E"/>
  <w14:defaultImageDpi w14:val="300"/>
  <w15:docId w15:val="{087A8270-D180-49E2-B389-655B7F254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rPr>
      <w:rFonts w:ascii="Noto Sans CJK KR" w:eastAsia="Noto Sans CJK KR" w:hAnsi="Noto Sans CJK KR"/>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40"/>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DFDDAF-DC8E-421B-B606-E52943B73C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11</Pages>
  <Words>2605</Words>
  <Characters>14852</Characters>
  <Application>Microsoft Office Word</Application>
  <DocSecurity>0</DocSecurity>
  <Lines>123</Lines>
  <Paragraphs>34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16</cp:revision>
  <dcterms:created xsi:type="dcterms:W3CDTF">2013-12-23T23:15:00Z</dcterms:created>
  <dcterms:modified xsi:type="dcterms:W3CDTF">2026-06-22T10:09:00Z</dcterms:modified>
  <cp:category/>
</cp:coreProperties>
</file>